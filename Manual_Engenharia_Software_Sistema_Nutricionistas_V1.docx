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br/>
        <w:br/>
        <w:t>MANUAL DE ENGENHARIA DE SOFTWARE</w:t>
        <w:br/>
      </w:r>
      <w:r>
        <w:rPr>
          <w:b/>
          <w:sz w:val="36"/>
        </w:rPr>
        <w:t>Sistema Profissional para Nutricionistas</w:t>
        <w:br/>
      </w:r>
      <w:r>
        <w:rPr>
          <w:sz w:val="26"/>
        </w:rPr>
        <w:br/>
        <w:t>Documento técnico para planejamento, arquitetura e desenvolvimento</w:t>
        <w:br/>
      </w:r>
      <w:r>
        <w:rPr>
          <w:sz w:val="22"/>
        </w:rPr>
        <w:br/>
        <w:t>Versão 1.0 — Julho/2026</w:t>
        <w:br/>
      </w:r>
    </w:p>
    <w:p>
      <w:r>
        <w:br/>
        <w:br/>
        <w:t>Documento consolidado a partir dos arquivos: Projeto de Software – Sistema de Avaliação Nutricional Clínica e Projeto - Sistema de atendimento para Nutricionistas.</w:t>
      </w:r>
    </w:p>
    <w:p>
      <w:r>
        <w:br w:type="page"/>
      </w:r>
    </w:p>
    <w:p>
      <w:pPr>
        <w:pStyle w:val="Heading1"/>
      </w:pPr>
      <w: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Nome do documento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Manual de Engenharia de Software - Sistema Nutricionistas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Versão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Finalidade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Organizar o projeto antes da implementação e servir como guia para desenvolvimento, testes e evolução.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Escopo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Sistema Desktop inicial, preparado para Web, Mobile, API e Inteligência Artificial.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Público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Desenvolvedor, analista, nutricionista responsável, equipe de implantação e manutenção.</w:t>
            </w:r>
          </w:p>
        </w:tc>
      </w:tr>
    </w:tbl>
    <w:p/>
    <w:p>
      <w:pPr>
        <w:pStyle w:val="Heading1"/>
      </w:pPr>
      <w:r>
        <w:t>Sumário Executivo</w:t>
      </w:r>
    </w:p>
    <w:p>
      <w:r>
        <w:t>Este manual transforma as ideias e requisitos clínicos em um plano técnico organizado. O objetivo é criar uma base sólida para iniciar o desenvolvimento sem perda de direção, evitando retrabalho e permitindo que o software evolua com segurança.</w:t>
      </w:r>
    </w:p>
    <w:p>
      <w:r>
        <w:t>O sistema será iniciado pela versão Desktop, mas sua arquitetura deve nascer preparada para Web, Mobile, banco de dados centralizado, integração futura com aplicativo do paciente e uso de inteligência artificial como apoio ao profissional.</w:t>
      </w:r>
    </w:p>
    <w:p>
      <w:pPr>
        <w:pStyle w:val="Heading2"/>
      </w:pPr>
      <w:r>
        <w:t>Decisão Estratégica Recomendada</w:t>
      </w:r>
    </w:p>
    <w:p>
      <w:pPr>
        <w:pStyle w:val="ListBullet"/>
      </w:pPr>
      <w:r>
        <w:t>Desenvolver primeiro um MVP Desktop com núcleo clínico funcional.</w:t>
      </w:r>
    </w:p>
    <w:p>
      <w:pPr>
        <w:pStyle w:val="ListBullet"/>
      </w:pPr>
      <w:r>
        <w:t>Separar regras clínicas e cálculos em serviços independentes da interface.</w:t>
      </w:r>
    </w:p>
    <w:p>
      <w:pPr>
        <w:pStyle w:val="ListBullet"/>
      </w:pPr>
      <w:r>
        <w:t>Utilizar banco de dados estruturado e versionado desde o início.</w:t>
      </w:r>
    </w:p>
    <w:p>
      <w:pPr>
        <w:pStyle w:val="ListBullet"/>
      </w:pPr>
      <w:r>
        <w:t>Criar API interna para facilitar a futura versão Web e Mobile.</w:t>
      </w:r>
    </w:p>
    <w:p>
      <w:pPr>
        <w:pStyle w:val="ListBullet"/>
      </w:pPr>
      <w:r>
        <w:t>Documentar cada módulo antes de codificar.</w:t>
      </w:r>
    </w:p>
    <w:p>
      <w:pPr>
        <w:pStyle w:val="ListBullet"/>
      </w:pPr>
      <w:r>
        <w:t>Implementar em fases pequenas e testáveis.</w:t>
      </w:r>
    </w:p>
    <w:p>
      <w:r>
        <w:br w:type="page"/>
      </w:r>
    </w:p>
    <w:p>
      <w:pPr>
        <w:pStyle w:val="Heading1"/>
      </w:pPr>
      <w:r>
        <w:t>1. Visão Geral do Produto</w:t>
      </w:r>
    </w:p>
    <w:p>
      <w:pPr>
        <w:pStyle w:val="Heading2"/>
      </w:pPr>
      <w:r>
        <w:t>1.1 Objetivo do Sistema</w:t>
      </w:r>
    </w:p>
    <w:p>
      <w:r>
        <w:t>Criar uma plataforma profissional para atendimento nutricional, avaliação clínica, antropometria, exames laboratoriais, prescrição alimentar, relatórios, acompanhamento evolutivo e integração futura com aplicativo do paciente.</w:t>
      </w:r>
    </w:p>
    <w:p>
      <w:pPr>
        <w:pStyle w:val="Heading2"/>
      </w:pPr>
      <w:r>
        <w:t>1.2 Público-Alvo</w:t>
      </w:r>
    </w:p>
    <w:p>
      <w:pPr>
        <w:pStyle w:val="ListBullet"/>
      </w:pPr>
      <w:r>
        <w:t>Nutricionistas clínicos e ambulatoriais.</w:t>
      </w:r>
    </w:p>
    <w:p>
      <w:pPr>
        <w:pStyle w:val="ListBullet"/>
      </w:pPr>
      <w:r>
        <w:t>Clínicas de nutrição.</w:t>
      </w:r>
    </w:p>
    <w:p>
      <w:pPr>
        <w:pStyle w:val="ListBullet"/>
      </w:pPr>
      <w:r>
        <w:t>Hospitais e unidades de internação.</w:t>
      </w:r>
    </w:p>
    <w:p>
      <w:pPr>
        <w:pStyle w:val="ListBullet"/>
      </w:pPr>
      <w:r>
        <w:t>Profissionais que acompanham pacientes em nefrologia, oncologia, pediatria, gestantes, idosos e terapia nutricional.</w:t>
      </w:r>
    </w:p>
    <w:p>
      <w:pPr>
        <w:pStyle w:val="ListBullet"/>
      </w:pPr>
      <w:r>
        <w:t>Pacientes que utilizarão o aplicativo móvel futuramente.</w:t>
      </w:r>
    </w:p>
    <w:p>
      <w:pPr>
        <w:pStyle w:val="Heading2"/>
      </w:pPr>
      <w:r>
        <w:t>1.3 Escopo Inicial</w:t>
      </w:r>
    </w:p>
    <w:p>
      <w:pPr>
        <w:pStyle w:val="ListBullet"/>
      </w:pPr>
      <w:r>
        <w:t>Sistema Desktop para uso em até 10 computadores inicialmente.</w:t>
      </w:r>
    </w:p>
    <w:p>
      <w:pPr>
        <w:pStyle w:val="ListBullet"/>
      </w:pPr>
      <w:r>
        <w:t>Menu lateral esquerdo e área principal com abas.</w:t>
      </w:r>
    </w:p>
    <w:p>
      <w:pPr>
        <w:pStyle w:val="ListBullet"/>
      </w:pPr>
      <w:r>
        <w:t>Cadastro de pacientes, consultas, anamnese, triagem, antropometria, exames e relatórios.</w:t>
      </w:r>
    </w:p>
    <w:p>
      <w:pPr>
        <w:pStyle w:val="ListBullet"/>
      </w:pPr>
      <w:r>
        <w:t>Automação de cálculos e classificações ao salvar.</w:t>
      </w:r>
    </w:p>
    <w:p>
      <w:pPr>
        <w:pStyle w:val="ListBullet"/>
      </w:pPr>
      <w:r>
        <w:t>Preparação para impressão e exportação em PDF/Word.</w:t>
      </w:r>
    </w:p>
    <w:p>
      <w:pPr>
        <w:pStyle w:val="ListBullet"/>
      </w:pPr>
      <w:r>
        <w:t>Base técnica preparada para expansão Web e Mobile.</w:t>
      </w:r>
    </w:p>
    <w:p>
      <w:pPr>
        <w:pStyle w:val="Heading2"/>
      </w:pPr>
      <w:r>
        <w:t>1.4 Fora do Escopo Inicial</w:t>
      </w:r>
    </w:p>
    <w:p>
      <w:pPr>
        <w:pStyle w:val="ListBullet"/>
      </w:pPr>
      <w:r>
        <w:t>Integração direta com laboratórios na primeira versão.</w:t>
      </w:r>
    </w:p>
    <w:p>
      <w:pPr>
        <w:pStyle w:val="ListBullet"/>
      </w:pPr>
      <w:r>
        <w:t>OCR avançado de exames na primeira entrega.</w:t>
      </w:r>
    </w:p>
    <w:p>
      <w:pPr>
        <w:pStyle w:val="ListBullet"/>
      </w:pPr>
      <w:r>
        <w:t>Aplicativo Mobile completo antes da consolidação do núcleo Desktop.</w:t>
      </w:r>
    </w:p>
    <w:p>
      <w:pPr>
        <w:pStyle w:val="ListBullet"/>
      </w:pPr>
      <w:r>
        <w:t>IA clínica autônoma sem validação do nutricionista.</w:t>
      </w:r>
    </w:p>
    <w:p>
      <w:pPr>
        <w:pStyle w:val="Heading1"/>
      </w:pPr>
      <w:r>
        <w:t>2. Arquitetura Recomendada</w:t>
      </w:r>
    </w:p>
    <w:p>
      <w:pPr>
        <w:pStyle w:val="Heading2"/>
      </w:pPr>
      <w:r>
        <w:t>2.1 Visão Arquitetural</w:t>
      </w:r>
    </w:p>
    <w:p>
      <w:r>
        <w:t>A arquitetura recomendada é modular, separando interface, regras de negócio, persistência e integrações. Essa separação permite que o mesmo núcleo clínico seja reutilizado na versão Desktop, Web e Mobile.</w:t>
      </w:r>
    </w:p>
    <w:p>
      <w:pPr>
        <w:pStyle w:val="Heading2"/>
      </w:pPr>
      <w:r>
        <w:t>2.2 Camadas</w:t>
      </w:r>
    </w:p>
    <w:p>
      <w:pPr>
        <w:pStyle w:val="ListBullet"/>
      </w:pPr>
      <w:r>
        <w:t>Interface Desktop</w:t>
      </w:r>
    </w:p>
    <w:p>
      <w:pPr>
        <w:pStyle w:val="ListBullet"/>
      </w:pPr>
      <w:r>
        <w:t>Aplicação / Casos de uso</w:t>
      </w:r>
    </w:p>
    <w:p>
      <w:pPr>
        <w:pStyle w:val="ListBullet"/>
      </w:pPr>
      <w:r>
        <w:t>Domínio clínico</w:t>
      </w:r>
    </w:p>
    <w:p>
      <w:pPr>
        <w:pStyle w:val="ListBullet"/>
      </w:pPr>
      <w:r>
        <w:t>Serviços de cálculo</w:t>
      </w:r>
    </w:p>
    <w:p>
      <w:pPr>
        <w:pStyle w:val="ListBullet"/>
      </w:pPr>
      <w:r>
        <w:t>Persistência</w:t>
      </w:r>
    </w:p>
    <w:p>
      <w:pPr>
        <w:pStyle w:val="ListBullet"/>
      </w:pPr>
      <w:r>
        <w:t>Relatórios</w:t>
      </w:r>
    </w:p>
    <w:p>
      <w:pPr>
        <w:pStyle w:val="ListBullet"/>
      </w:pPr>
      <w:r>
        <w:t>Integrações</w:t>
      </w:r>
    </w:p>
    <w:p>
      <w:pPr>
        <w:pStyle w:val="ListBullet"/>
      </w:pPr>
      <w:r>
        <w:t>Segurança e auditoria</w:t>
      </w:r>
    </w:p>
    <w:p>
      <w:pPr>
        <w:pStyle w:val="Heading2"/>
      </w:pPr>
      <w:r>
        <w:t>2.3 Stack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D9EAF7"/>
          </w:tcPr>
          <w:p>
            <w:r/>
            <w:r>
              <w:rPr>
                <w:b/>
                <w:sz w:val="18"/>
              </w:rPr>
              <w:t>Área</w:t>
            </w:r>
          </w:p>
        </w:tc>
        <w:tc>
          <w:tcPr>
            <w:tcW w:type="dxa" w:w="3175"/>
            <w:vAlign w:val="center"/>
            <w:shd w:fill="D9EAF7"/>
          </w:tcPr>
          <w:p>
            <w:r/>
            <w:r>
              <w:rPr>
                <w:b/>
                <w:sz w:val="18"/>
              </w:rPr>
              <w:t>Recomendação</w:t>
            </w:r>
          </w:p>
        </w:tc>
        <w:tc>
          <w:tcPr>
            <w:tcW w:type="dxa" w:w="3175"/>
            <w:vAlign w:val="center"/>
            <w:shd w:fill="D9EAF7"/>
          </w:tcPr>
          <w:p>
            <w:r/>
            <w:r>
              <w:rPr>
                <w:b/>
                <w:sz w:val="18"/>
              </w:rPr>
              <w:t>Motivo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Desktop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Python + PySide6 ou PyQt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Interface profissional, boa produtividade e integração com banco.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API futura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Boa performance, documentação automática e integração com mobile/web.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Banco inicial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PostgreSQL ou SQLite no MVP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SQLite facilita início; PostgreSQL é melhor para multiusuário e expansão.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Web futura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React/Next.js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Escalabilidade e integração com API.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Mobile futuro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Flutter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Um único código para Android e iOS.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Relatórios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HTML/PDF + DOCX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Facilita personalização e impressão.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Versionamento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Git + GitHub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Controle de histórico e branches.</w:t>
            </w:r>
          </w:p>
        </w:tc>
      </w:tr>
    </w:tbl>
    <w:p>
      <w:pPr>
        <w:pStyle w:val="Heading2"/>
      </w:pPr>
      <w:r>
        <w:t>2.4 Princípios Técnicos</w:t>
      </w:r>
    </w:p>
    <w:p>
      <w:pPr>
        <w:pStyle w:val="ListBullet"/>
      </w:pPr>
      <w:r>
        <w:t>Código comentado em pontos estratégicos.</w:t>
      </w:r>
    </w:p>
    <w:p>
      <w:pPr>
        <w:pStyle w:val="ListBullet"/>
      </w:pPr>
      <w:r>
        <w:t>Separação entre tela e regra de negócio.</w:t>
      </w:r>
    </w:p>
    <w:p>
      <w:pPr>
        <w:pStyle w:val="ListBullet"/>
      </w:pPr>
      <w:r>
        <w:t>Migrations para evolução do banco.</w:t>
      </w:r>
    </w:p>
    <w:p>
      <w:pPr>
        <w:pStyle w:val="ListBullet"/>
      </w:pPr>
      <w:r>
        <w:t>Testes para cálculos clínicos.</w:t>
      </w:r>
    </w:p>
    <w:p>
      <w:pPr>
        <w:pStyle w:val="ListBullet"/>
      </w:pPr>
      <w:r>
        <w:t>Logs e auditoria para operações sensíveis.</w:t>
      </w:r>
    </w:p>
    <w:p>
      <w:pPr>
        <w:pStyle w:val="ListBullet"/>
      </w:pPr>
      <w:r>
        <w:t>Preparação para LGPD desde a primeira versão.</w:t>
      </w:r>
    </w:p>
    <w:p>
      <w:pPr>
        <w:pStyle w:val="Heading1"/>
      </w:pPr>
      <w:r>
        <w:t>3. Ambientes de Desenvolvimento</w:t>
      </w:r>
    </w:p>
    <w:p>
      <w:pPr>
        <w:pStyle w:val="Heading2"/>
      </w:pPr>
      <w:r>
        <w:t>3.1 Ambiente Local</w:t>
      </w:r>
    </w:p>
    <w:p>
      <w:pPr>
        <w:pStyle w:val="ListBullet"/>
      </w:pPr>
      <w:r>
        <w:t>Windows 10/11</w:t>
      </w:r>
    </w:p>
    <w:p>
      <w:pPr>
        <w:pStyle w:val="ListBullet"/>
      </w:pPr>
      <w:r>
        <w:t>PyCharm ou VS Code</w:t>
      </w:r>
    </w:p>
    <w:p>
      <w:pPr>
        <w:pStyle w:val="ListBullet"/>
      </w:pPr>
      <w:r>
        <w:t>Git e GitHub</w:t>
      </w:r>
    </w:p>
    <w:p>
      <w:pPr>
        <w:pStyle w:val="ListBullet"/>
      </w:pPr>
      <w:r>
        <w:t>Python para Desktop/API ou stack equivalente escolhida</w:t>
      </w:r>
    </w:p>
    <w:p>
      <w:pPr>
        <w:pStyle w:val="ListBullet"/>
      </w:pPr>
      <w:r>
        <w:t>Banco local para desenvolvimento</w:t>
      </w:r>
    </w:p>
    <w:p>
      <w:pPr>
        <w:pStyle w:val="ListBullet"/>
      </w:pPr>
      <w:r>
        <w:t>Ferramenta de modelagem de banco</w:t>
      </w:r>
    </w:p>
    <w:p>
      <w:pPr>
        <w:pStyle w:val="Heading2"/>
      </w:pPr>
      <w:r>
        <w:t>3.2 Ambientes do Projeto</w:t>
      </w:r>
    </w:p>
    <w:p>
      <w:pPr>
        <w:pStyle w:val="ListBullet"/>
      </w:pPr>
      <w:r>
        <w:t>Desenvolvimento</w:t>
      </w:r>
    </w:p>
    <w:p>
      <w:pPr>
        <w:pStyle w:val="ListBullet"/>
      </w:pPr>
      <w:r>
        <w:t>Homologação/Testes</w:t>
      </w:r>
    </w:p>
    <w:p>
      <w:pPr>
        <w:pStyle w:val="ListBullet"/>
      </w:pPr>
      <w:r>
        <w:t>Produção local ou servidor</w:t>
      </w:r>
    </w:p>
    <w:p>
      <w:pPr>
        <w:pStyle w:val="ListBullet"/>
      </w:pPr>
      <w:r>
        <w:t>Backup e recuperação</w:t>
      </w:r>
    </w:p>
    <w:p>
      <w:pPr>
        <w:pStyle w:val="Heading2"/>
      </w:pPr>
      <w:r>
        <w:t>3.3 Organização do Repositório</w:t>
      </w:r>
    </w:p>
    <w:p>
      <w:r>
        <w:t>Estrutura sugerida: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Pasta</w:t>
            </w:r>
          </w:p>
        </w:tc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Responsabilidade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app/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Inicialização da aplicação.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ui/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Telas, componentes visuais e navegação.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modules/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Módulos funcionais separados por domínio.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domain/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Entidades e regras centrais.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services/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Cálculos, relatórios e regras reutilizáveis.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repositories/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Acesso ao banco de dados.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database/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Conexão, migrations e seeds.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reports/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Templates de relatórios.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tests/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Testes automatizados.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docs/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Documentação técnica.</w:t>
            </w:r>
          </w:p>
        </w:tc>
      </w:tr>
    </w:tbl>
    <w:p>
      <w:pPr>
        <w:pStyle w:val="Heading1"/>
      </w:pPr>
      <w:r>
        <w:t>4. Roadmap por Versões</w:t>
      </w:r>
    </w:p>
    <w:p>
      <w:pPr>
        <w:pStyle w:val="Heading2"/>
      </w:pPr>
      <w:r>
        <w:t>4.1 Versão 1.0 - MVP Desktop</w:t>
      </w:r>
    </w:p>
    <w:p>
      <w:pPr>
        <w:pStyle w:val="ListBullet"/>
      </w:pPr>
      <w:r>
        <w:t>Login, usuários, pacientes, consultas, anamnese, antropometria básica, triagem inicial, relatórios simples.</w:t>
      </w:r>
    </w:p>
    <w:p>
      <w:pPr>
        <w:pStyle w:val="Heading2"/>
      </w:pPr>
      <w:r>
        <w:t>4.2 Versão 1.5 - Núcleo Clínico</w:t>
      </w:r>
    </w:p>
    <w:p>
      <w:pPr>
        <w:pStyle w:val="ListBullet"/>
      </w:pPr>
      <w:r>
        <w:t>Protocolos, exames, diagnóstico nutricional, dashboard e evolução gráfica.</w:t>
      </w:r>
    </w:p>
    <w:p>
      <w:pPr>
        <w:pStyle w:val="Heading2"/>
      </w:pPr>
      <w:r>
        <w:t>4.3 Versão 2.0 - Planejamento Alimentar</w:t>
      </w:r>
    </w:p>
    <w:p>
      <w:pPr>
        <w:pStyle w:val="ListBullet"/>
      </w:pPr>
      <w:r>
        <w:t>Banco de alimentos, plano alimentar, receitas, substituições, lista de compras.</w:t>
      </w:r>
    </w:p>
    <w:p>
      <w:pPr>
        <w:pStyle w:val="Heading2"/>
      </w:pPr>
      <w:r>
        <w:t>4.4 Versão 3.0 - Mobile e Portal</w:t>
      </w:r>
    </w:p>
    <w:p>
      <w:pPr>
        <w:pStyle w:val="ListBullet"/>
      </w:pPr>
      <w:r>
        <w:t>Aplicativo do paciente, portal Web, publicação de orientações e acompanhamento.</w:t>
      </w:r>
    </w:p>
    <w:p>
      <w:pPr>
        <w:pStyle w:val="Heading2"/>
      </w:pPr>
      <w:r>
        <w:t>4.5 Versão 4.0 - IA e Integrações</w:t>
      </w:r>
    </w:p>
    <w:p>
      <w:pPr>
        <w:pStyle w:val="ListBullet"/>
      </w:pPr>
      <w:r>
        <w:t>OCR de exames, sugestões de plano alimentar, integração laboratorial e recursos inteligentes.</w:t>
      </w:r>
    </w:p>
    <w:p>
      <w:r>
        <w:br w:type="page"/>
      </w:r>
    </w:p>
    <w:p>
      <w:pPr>
        <w:pStyle w:val="Heading1"/>
      </w:pPr>
      <w:r>
        <w:t>5. Catálogo de Módulos do Sistema</w:t>
      </w:r>
    </w:p>
    <w:p>
      <w:pPr>
        <w:pStyle w:val="Heading2"/>
      </w:pPr>
      <w:r>
        <w:t>5.x Dashboard</w:t>
      </w:r>
    </w:p>
    <w:p>
      <w:r>
        <w:t>Objetivo: Exibir visão geral de pacientes, alertas, pendências, indicadores e evolução clínica.</w:t>
      </w:r>
    </w:p>
    <w:p>
      <w:pPr>
        <w:pStyle w:val="ListBullet"/>
      </w:pPr>
      <w:r>
        <w:t>Total de pacientes ativos</w:t>
      </w:r>
    </w:p>
    <w:p>
      <w:pPr>
        <w:pStyle w:val="ListBullet"/>
      </w:pPr>
      <w:r>
        <w:t>Alertas críticos</w:t>
      </w:r>
    </w:p>
    <w:p>
      <w:pPr>
        <w:pStyle w:val="ListBullet"/>
      </w:pPr>
      <w:r>
        <w:t>Consultas do dia</w:t>
      </w:r>
    </w:p>
    <w:p>
      <w:pPr>
        <w:pStyle w:val="ListBullet"/>
      </w:pPr>
      <w:r>
        <w:t>Pacientes em risco</w:t>
      </w:r>
    </w:p>
    <w:p>
      <w:pPr>
        <w:pStyle w:val="ListBullet"/>
      </w:pPr>
      <w:r>
        <w:t>Gráficos de evolução</w:t>
      </w:r>
    </w:p>
    <w:p>
      <w:pPr>
        <w:pStyle w:val="ListBullet"/>
      </w:pPr>
      <w:r>
        <w:t>Semáforo nutricional</w:t>
      </w:r>
    </w:p>
    <w:p>
      <w:pPr>
        <w:pStyle w:val="Heading3"/>
      </w:pPr>
      <w:r>
        <w:t>Requisitos mínimos do módulo</w:t>
      </w:r>
    </w:p>
    <w:p>
      <w:r>
        <w:t>☐ Tela principal criada</w:t>
      </w:r>
    </w:p>
    <w:p>
      <w:r>
        <w:t>☐ Campos obrigatórios definidos</w:t>
      </w:r>
    </w:p>
    <w:p>
      <w:r>
        <w:t>☐ Validações implementadas</w:t>
      </w:r>
    </w:p>
    <w:p>
      <w:r>
        <w:t>☐ Integração com banco de dados</w:t>
      </w:r>
    </w:p>
    <w:p>
      <w:r>
        <w:t>☐ Botão salvar com cálculos automáticos quando aplicável</w:t>
      </w:r>
    </w:p>
    <w:p>
      <w:r>
        <w:t>☐ Relatório/visualização quando aplicável</w:t>
      </w:r>
    </w:p>
    <w:p>
      <w:r>
        <w:t>☐ Testes básicos realizados</w:t>
      </w:r>
    </w:p>
    <w:p>
      <w:r>
        <w:t>☐ Documentação atualizada</w:t>
      </w:r>
    </w:p>
    <w:p>
      <w:pPr>
        <w:pStyle w:val="Heading2"/>
      </w:pPr>
      <w:r>
        <w:t>5.x Usuários e Permissões</w:t>
      </w:r>
    </w:p>
    <w:p>
      <w:r>
        <w:t>Objetivo: Gerenciar login, perfis, permissões e segurança do sistema.</w:t>
      </w:r>
    </w:p>
    <w:p>
      <w:pPr>
        <w:pStyle w:val="ListBullet"/>
      </w:pPr>
      <w:r>
        <w:t>Administrador</w:t>
      </w:r>
    </w:p>
    <w:p>
      <w:pPr>
        <w:pStyle w:val="ListBullet"/>
      </w:pPr>
      <w:r>
        <w:t>Nutricionista</w:t>
      </w:r>
    </w:p>
    <w:p>
      <w:pPr>
        <w:pStyle w:val="ListBullet"/>
      </w:pPr>
      <w:r>
        <w:t>Recepcionista</w:t>
      </w:r>
    </w:p>
    <w:p>
      <w:pPr>
        <w:pStyle w:val="ListBullet"/>
      </w:pPr>
      <w:r>
        <w:t>Auditor</w:t>
      </w:r>
    </w:p>
    <w:p>
      <w:pPr>
        <w:pStyle w:val="ListBullet"/>
      </w:pPr>
      <w:r>
        <w:t>Paciente futuro via app</w:t>
      </w:r>
    </w:p>
    <w:p>
      <w:pPr>
        <w:pStyle w:val="Heading3"/>
      </w:pPr>
      <w:r>
        <w:t>Requisitos mínimos do módulo</w:t>
      </w:r>
    </w:p>
    <w:p>
      <w:r>
        <w:t>☐ Tela principal criada</w:t>
      </w:r>
    </w:p>
    <w:p>
      <w:r>
        <w:t>☐ Campos obrigatórios definidos</w:t>
      </w:r>
    </w:p>
    <w:p>
      <w:r>
        <w:t>☐ Validações implementadas</w:t>
      </w:r>
    </w:p>
    <w:p>
      <w:r>
        <w:t>☐ Integração com banco de dados</w:t>
      </w:r>
    </w:p>
    <w:p>
      <w:r>
        <w:t>☐ Botão salvar com cálculos automáticos quando aplicável</w:t>
      </w:r>
    </w:p>
    <w:p>
      <w:r>
        <w:t>☐ Relatório/visualização quando aplicável</w:t>
      </w:r>
    </w:p>
    <w:p>
      <w:r>
        <w:t>☐ Testes básicos realizados</w:t>
      </w:r>
    </w:p>
    <w:p>
      <w:r>
        <w:t>☐ Documentação atualizada</w:t>
      </w:r>
    </w:p>
    <w:p>
      <w:pPr>
        <w:pStyle w:val="Heading2"/>
      </w:pPr>
      <w:r>
        <w:t>5.x Cadastro de Pacientes</w:t>
      </w:r>
    </w:p>
    <w:p>
      <w:r>
        <w:t>Objetivo: Registrar dados pessoais, contato, histórico clínico e dados administrativos.</w:t>
      </w:r>
    </w:p>
    <w:p>
      <w:pPr>
        <w:pStyle w:val="ListBullet"/>
      </w:pPr>
      <w:r>
        <w:t>Dados pessoais</w:t>
      </w:r>
    </w:p>
    <w:p>
      <w:pPr>
        <w:pStyle w:val="ListBullet"/>
      </w:pPr>
      <w:r>
        <w:t>Dados clínicos</w:t>
      </w:r>
    </w:p>
    <w:p>
      <w:pPr>
        <w:pStyle w:val="ListBullet"/>
      </w:pPr>
      <w:r>
        <w:t>Convênio</w:t>
      </w:r>
    </w:p>
    <w:p>
      <w:pPr>
        <w:pStyle w:val="ListBullet"/>
      </w:pPr>
      <w:r>
        <w:t>Documentos</w:t>
      </w:r>
    </w:p>
    <w:p>
      <w:pPr>
        <w:pStyle w:val="ListBullet"/>
      </w:pPr>
      <w:r>
        <w:t>Responsáveis</w:t>
      </w:r>
    </w:p>
    <w:p>
      <w:pPr>
        <w:pStyle w:val="ListBullet"/>
      </w:pPr>
      <w:r>
        <w:t>Histórico</w:t>
      </w:r>
    </w:p>
    <w:p>
      <w:pPr>
        <w:pStyle w:val="Heading3"/>
      </w:pPr>
      <w:r>
        <w:t>Requisitos mínimos do módulo</w:t>
      </w:r>
    </w:p>
    <w:p>
      <w:r>
        <w:t>☐ Tela principal criada</w:t>
      </w:r>
    </w:p>
    <w:p>
      <w:r>
        <w:t>☐ Campos obrigatórios definidos</w:t>
      </w:r>
    </w:p>
    <w:p>
      <w:r>
        <w:t>☐ Validações implementadas</w:t>
      </w:r>
    </w:p>
    <w:p>
      <w:r>
        <w:t>☐ Integração com banco de dados</w:t>
      </w:r>
    </w:p>
    <w:p>
      <w:r>
        <w:t>☐ Botão salvar com cálculos automáticos quando aplicável</w:t>
      </w:r>
    </w:p>
    <w:p>
      <w:r>
        <w:t>☐ Relatório/visualização quando aplicável</w:t>
      </w:r>
    </w:p>
    <w:p>
      <w:r>
        <w:t>☐ Testes básicos realizados</w:t>
      </w:r>
    </w:p>
    <w:p>
      <w:r>
        <w:t>☐ Documentação atualizada</w:t>
      </w:r>
    </w:p>
    <w:p>
      <w:pPr>
        <w:pStyle w:val="Heading2"/>
      </w:pPr>
      <w:r>
        <w:t>5.x Agenda e Consultas</w:t>
      </w:r>
    </w:p>
    <w:p>
      <w:r>
        <w:t>Objetivo: Controlar marcação, retorno, status e histórico de atendimento.</w:t>
      </w:r>
    </w:p>
    <w:p>
      <w:pPr>
        <w:pStyle w:val="ListBullet"/>
      </w:pPr>
      <w:r>
        <w:t>Agenda diária</w:t>
      </w:r>
    </w:p>
    <w:p>
      <w:pPr>
        <w:pStyle w:val="ListBullet"/>
      </w:pPr>
      <w:r>
        <w:t>Consulta inicial</w:t>
      </w:r>
    </w:p>
    <w:p>
      <w:pPr>
        <w:pStyle w:val="ListBullet"/>
      </w:pPr>
      <w:r>
        <w:t>Retorno</w:t>
      </w:r>
    </w:p>
    <w:p>
      <w:pPr>
        <w:pStyle w:val="ListBullet"/>
      </w:pPr>
      <w:r>
        <w:t>Cancelamento</w:t>
      </w:r>
    </w:p>
    <w:p>
      <w:pPr>
        <w:pStyle w:val="ListBullet"/>
      </w:pPr>
      <w:r>
        <w:t>Pendências</w:t>
      </w:r>
    </w:p>
    <w:p>
      <w:pPr>
        <w:pStyle w:val="ListBullet"/>
      </w:pPr>
      <w:r>
        <w:t>Notificações futuras</w:t>
      </w:r>
    </w:p>
    <w:p>
      <w:pPr>
        <w:pStyle w:val="Heading3"/>
      </w:pPr>
      <w:r>
        <w:t>Requisitos mínimos do módulo</w:t>
      </w:r>
    </w:p>
    <w:p>
      <w:r>
        <w:t>☐ Tela principal criada</w:t>
      </w:r>
    </w:p>
    <w:p>
      <w:r>
        <w:t>☐ Campos obrigatórios definidos</w:t>
      </w:r>
    </w:p>
    <w:p>
      <w:r>
        <w:t>☐ Validações implementadas</w:t>
      </w:r>
    </w:p>
    <w:p>
      <w:r>
        <w:t>☐ Integração com banco de dados</w:t>
      </w:r>
    </w:p>
    <w:p>
      <w:r>
        <w:t>☐ Botão salvar com cálculos automáticos quando aplicável</w:t>
      </w:r>
    </w:p>
    <w:p>
      <w:r>
        <w:t>☐ Relatório/visualização quando aplicável</w:t>
      </w:r>
    </w:p>
    <w:p>
      <w:r>
        <w:t>☐ Testes básicos realizados</w:t>
      </w:r>
    </w:p>
    <w:p>
      <w:r>
        <w:t>☐ Documentação atualizada</w:t>
      </w:r>
    </w:p>
    <w:p>
      <w:pPr>
        <w:pStyle w:val="Heading2"/>
      </w:pPr>
      <w:r>
        <w:t>5.x Anamnese</w:t>
      </w:r>
    </w:p>
    <w:p>
      <w:r>
        <w:t>Objetivo: Coletar identificação, queixa principal, história clínica, padrão alimentar e comportamento alimentar.</w:t>
      </w:r>
    </w:p>
    <w:p>
      <w:pPr>
        <w:pStyle w:val="ListBullet"/>
      </w:pPr>
      <w:r>
        <w:t>Identificação</w:t>
      </w:r>
    </w:p>
    <w:p>
      <w:pPr>
        <w:pStyle w:val="ListBullet"/>
      </w:pPr>
      <w:r>
        <w:t>QP/HDA/HPP</w:t>
      </w:r>
    </w:p>
    <w:p>
      <w:pPr>
        <w:pStyle w:val="ListBullet"/>
      </w:pPr>
      <w:r>
        <w:t>Histórico familiar</w:t>
      </w:r>
    </w:p>
    <w:p>
      <w:pPr>
        <w:pStyle w:val="ListBullet"/>
      </w:pPr>
      <w:r>
        <w:t>Rotina alimentar</w:t>
      </w:r>
    </w:p>
    <w:p>
      <w:pPr>
        <w:pStyle w:val="ListBullet"/>
      </w:pPr>
      <w:r>
        <w:t>Fome emocional</w:t>
      </w:r>
    </w:p>
    <w:p>
      <w:pPr>
        <w:pStyle w:val="ListBullet"/>
      </w:pPr>
      <w:r>
        <w:t>Sintomas gastrointestinais</w:t>
      </w:r>
    </w:p>
    <w:p>
      <w:pPr>
        <w:pStyle w:val="ListBullet"/>
      </w:pPr>
      <w:r>
        <w:t>Observações clínicas</w:t>
      </w:r>
    </w:p>
    <w:p>
      <w:pPr>
        <w:pStyle w:val="Heading3"/>
      </w:pPr>
      <w:r>
        <w:t>Requisitos mínimos do módulo</w:t>
      </w:r>
    </w:p>
    <w:p>
      <w:r>
        <w:t>☐ Tela principal criada</w:t>
      </w:r>
    </w:p>
    <w:p>
      <w:r>
        <w:t>☐ Campos obrigatórios definidos</w:t>
      </w:r>
    </w:p>
    <w:p>
      <w:r>
        <w:t>☐ Validações implementadas</w:t>
      </w:r>
    </w:p>
    <w:p>
      <w:r>
        <w:t>☐ Integração com banco de dados</w:t>
      </w:r>
    </w:p>
    <w:p>
      <w:r>
        <w:t>☐ Botão salvar com cálculos automáticos quando aplicável</w:t>
      </w:r>
    </w:p>
    <w:p>
      <w:r>
        <w:t>☐ Relatório/visualização quando aplicável</w:t>
      </w:r>
    </w:p>
    <w:p>
      <w:r>
        <w:t>☐ Testes básicos realizados</w:t>
      </w:r>
    </w:p>
    <w:p>
      <w:r>
        <w:t>☐ Documentação atualizada</w:t>
      </w:r>
    </w:p>
    <w:p>
      <w:pPr>
        <w:pStyle w:val="Heading2"/>
      </w:pPr>
      <w:r>
        <w:t>5.x Triagem Nutricional</w:t>
      </w:r>
    </w:p>
    <w:p>
      <w:r>
        <w:t>Objetivo: Aplicar protocolos conforme perfil do paciente e calcular risco automaticamente.</w:t>
      </w:r>
    </w:p>
    <w:p>
      <w:pPr>
        <w:pStyle w:val="ListBullet"/>
      </w:pPr>
      <w:r>
        <w:t>NRS-2002</w:t>
      </w:r>
    </w:p>
    <w:p>
      <w:pPr>
        <w:pStyle w:val="ListBullet"/>
      </w:pPr>
      <w:r>
        <w:t>MUST</w:t>
      </w:r>
    </w:p>
    <w:p>
      <w:pPr>
        <w:pStyle w:val="ListBullet"/>
      </w:pPr>
      <w:r>
        <w:t>MST</w:t>
      </w:r>
    </w:p>
    <w:p>
      <w:pPr>
        <w:pStyle w:val="ListBullet"/>
      </w:pPr>
      <w:r>
        <w:t>SGA/ASG</w:t>
      </w:r>
    </w:p>
    <w:p>
      <w:pPr>
        <w:pStyle w:val="ListBullet"/>
      </w:pPr>
      <w:r>
        <w:t>MNA</w:t>
      </w:r>
    </w:p>
    <w:p>
      <w:pPr>
        <w:pStyle w:val="ListBullet"/>
      </w:pPr>
      <w:r>
        <w:t>MNA-SF</w:t>
      </w:r>
    </w:p>
    <w:p>
      <w:pPr>
        <w:pStyle w:val="ListBullet"/>
      </w:pPr>
      <w:r>
        <w:t>STRONGkids</w:t>
      </w:r>
    </w:p>
    <w:p>
      <w:pPr>
        <w:pStyle w:val="ListBullet"/>
      </w:pPr>
      <w:r>
        <w:t>MIS</w:t>
      </w:r>
    </w:p>
    <w:p>
      <w:pPr>
        <w:pStyle w:val="Heading3"/>
      </w:pPr>
      <w:r>
        <w:t>Requisitos mínimos do módulo</w:t>
      </w:r>
    </w:p>
    <w:p>
      <w:r>
        <w:t>☐ Tela principal criada</w:t>
      </w:r>
    </w:p>
    <w:p>
      <w:r>
        <w:t>☐ Campos obrigatórios definidos</w:t>
      </w:r>
    </w:p>
    <w:p>
      <w:r>
        <w:t>☐ Validações implementadas</w:t>
      </w:r>
    </w:p>
    <w:p>
      <w:r>
        <w:t>☐ Integração com banco de dados</w:t>
      </w:r>
    </w:p>
    <w:p>
      <w:r>
        <w:t>☐ Botão salvar com cálculos automáticos quando aplicável</w:t>
      </w:r>
    </w:p>
    <w:p>
      <w:r>
        <w:t>☐ Relatório/visualização quando aplicável</w:t>
      </w:r>
    </w:p>
    <w:p>
      <w:r>
        <w:t>☐ Testes básicos realizados</w:t>
      </w:r>
    </w:p>
    <w:p>
      <w:r>
        <w:t>☐ Documentação atualizada</w:t>
      </w:r>
    </w:p>
    <w:p>
      <w:pPr>
        <w:pStyle w:val="Heading2"/>
      </w:pPr>
      <w:r>
        <w:t>5.x Antropometria</w:t>
      </w:r>
    </w:p>
    <w:p>
      <w:r>
        <w:t>Objetivo: Registrar medidas e calcular indicadores automaticamente.</w:t>
      </w:r>
    </w:p>
    <w:p>
      <w:pPr>
        <w:pStyle w:val="ListBullet"/>
      </w:pPr>
      <w:r>
        <w:t>Peso</w:t>
      </w:r>
    </w:p>
    <w:p>
      <w:pPr>
        <w:pStyle w:val="ListBullet"/>
      </w:pPr>
      <w:r>
        <w:t>Altura</w:t>
      </w:r>
    </w:p>
    <w:p>
      <w:pPr>
        <w:pStyle w:val="ListBullet"/>
      </w:pPr>
      <w:r>
        <w:t>IMC</w:t>
      </w:r>
    </w:p>
    <w:p>
      <w:pPr>
        <w:pStyle w:val="ListBullet"/>
      </w:pPr>
      <w:r>
        <w:t>Circunferências</w:t>
      </w:r>
    </w:p>
    <w:p>
      <w:pPr>
        <w:pStyle w:val="ListBullet"/>
      </w:pPr>
      <w:r>
        <w:t>Dobras</w:t>
      </w:r>
    </w:p>
    <w:p>
      <w:pPr>
        <w:pStyle w:val="ListBullet"/>
      </w:pPr>
      <w:r>
        <w:t>RCQ</w:t>
      </w:r>
    </w:p>
    <w:p>
      <w:pPr>
        <w:pStyle w:val="ListBullet"/>
      </w:pPr>
      <w:r>
        <w:t>RCEst</w:t>
      </w:r>
    </w:p>
    <w:p>
      <w:pPr>
        <w:pStyle w:val="ListBullet"/>
      </w:pPr>
      <w:r>
        <w:t>CMB</w:t>
      </w:r>
    </w:p>
    <w:p>
      <w:pPr>
        <w:pStyle w:val="ListBullet"/>
      </w:pPr>
      <w:r>
        <w:t>AMB</w:t>
      </w:r>
    </w:p>
    <w:p>
      <w:pPr>
        <w:pStyle w:val="ListBullet"/>
      </w:pPr>
      <w:r>
        <w:t>AGB</w:t>
      </w:r>
    </w:p>
    <w:p>
      <w:pPr>
        <w:pStyle w:val="Heading3"/>
      </w:pPr>
      <w:r>
        <w:t>Requisitos mínimos do módulo</w:t>
      </w:r>
    </w:p>
    <w:p>
      <w:r>
        <w:t>☐ Tela principal criada</w:t>
      </w:r>
    </w:p>
    <w:p>
      <w:r>
        <w:t>☐ Campos obrigatórios definidos</w:t>
      </w:r>
    </w:p>
    <w:p>
      <w:r>
        <w:t>☐ Validações implementadas</w:t>
      </w:r>
    </w:p>
    <w:p>
      <w:r>
        <w:t>☐ Integração com banco de dados</w:t>
      </w:r>
    </w:p>
    <w:p>
      <w:r>
        <w:t>☐ Botão salvar com cálculos automáticos quando aplicável</w:t>
      </w:r>
    </w:p>
    <w:p>
      <w:r>
        <w:t>☐ Relatório/visualização quando aplicável</w:t>
      </w:r>
    </w:p>
    <w:p>
      <w:r>
        <w:t>☐ Testes básicos realizados</w:t>
      </w:r>
    </w:p>
    <w:p>
      <w:r>
        <w:t>☐ Documentação atualizada</w:t>
      </w:r>
    </w:p>
    <w:p>
      <w:pPr>
        <w:pStyle w:val="Heading2"/>
      </w:pPr>
      <w:r>
        <w:t>5.x Composição Corporal</w:t>
      </w:r>
    </w:p>
    <w:p>
      <w:r>
        <w:t>Objetivo: Controlar bioimpedância, dobras e protocolos de composição corporal.</w:t>
      </w:r>
    </w:p>
    <w:p>
      <w:pPr>
        <w:pStyle w:val="ListBullet"/>
      </w:pPr>
      <w:r>
        <w:t>Pollock</w:t>
      </w:r>
    </w:p>
    <w:p>
      <w:pPr>
        <w:pStyle w:val="ListBullet"/>
      </w:pPr>
      <w:r>
        <w:t>Durnin &amp; Womersley</w:t>
      </w:r>
    </w:p>
    <w:p>
      <w:pPr>
        <w:pStyle w:val="ListBullet"/>
      </w:pPr>
      <w:r>
        <w:t>Faulkner</w:t>
      </w:r>
    </w:p>
    <w:p>
      <w:pPr>
        <w:pStyle w:val="ListBullet"/>
      </w:pPr>
      <w:r>
        <w:t>Petroski</w:t>
      </w:r>
    </w:p>
    <w:p>
      <w:pPr>
        <w:pStyle w:val="ListBullet"/>
      </w:pPr>
      <w:r>
        <w:t>Guedes</w:t>
      </w:r>
    </w:p>
    <w:p>
      <w:pPr>
        <w:pStyle w:val="ListBullet"/>
      </w:pPr>
      <w:r>
        <w:t>BIA</w:t>
      </w:r>
    </w:p>
    <w:p>
      <w:pPr>
        <w:pStyle w:val="ListBullet"/>
      </w:pPr>
      <w:r>
        <w:t>DXA</w:t>
      </w:r>
    </w:p>
    <w:p>
      <w:pPr>
        <w:pStyle w:val="Heading3"/>
      </w:pPr>
      <w:r>
        <w:t>Requisitos mínimos do módulo</w:t>
      </w:r>
    </w:p>
    <w:p>
      <w:r>
        <w:t>☐ Tela principal criada</w:t>
      </w:r>
    </w:p>
    <w:p>
      <w:r>
        <w:t>☐ Campos obrigatórios definidos</w:t>
      </w:r>
    </w:p>
    <w:p>
      <w:r>
        <w:t>☐ Validações implementadas</w:t>
      </w:r>
    </w:p>
    <w:p>
      <w:r>
        <w:t>☐ Integração com banco de dados</w:t>
      </w:r>
    </w:p>
    <w:p>
      <w:r>
        <w:t>☐ Botão salvar com cálculos automáticos quando aplicável</w:t>
      </w:r>
    </w:p>
    <w:p>
      <w:r>
        <w:t>☐ Relatório/visualização quando aplicável</w:t>
      </w:r>
    </w:p>
    <w:p>
      <w:r>
        <w:t>☐ Testes básicos realizados</w:t>
      </w:r>
    </w:p>
    <w:p>
      <w:r>
        <w:t>☐ Documentação atualizada</w:t>
      </w:r>
    </w:p>
    <w:p>
      <w:pPr>
        <w:pStyle w:val="Heading2"/>
      </w:pPr>
      <w:r>
        <w:t>5.x Gasto Energético</w:t>
      </w:r>
    </w:p>
    <w:p>
      <w:r>
        <w:t>Objetivo: Calcular TMB, GET e necessidades nutricionais.</w:t>
      </w:r>
    </w:p>
    <w:p>
      <w:pPr>
        <w:pStyle w:val="ListBullet"/>
      </w:pPr>
      <w:r>
        <w:t>Harris-Benedict</w:t>
      </w:r>
    </w:p>
    <w:p>
      <w:pPr>
        <w:pStyle w:val="ListBullet"/>
      </w:pPr>
      <w:r>
        <w:t>Mifflin-St Jeor</w:t>
      </w:r>
    </w:p>
    <w:p>
      <w:pPr>
        <w:pStyle w:val="ListBullet"/>
      </w:pPr>
      <w:r>
        <w:t>Owen</w:t>
      </w:r>
    </w:p>
    <w:p>
      <w:pPr>
        <w:pStyle w:val="ListBullet"/>
      </w:pPr>
      <w:r>
        <w:t>Schofield</w:t>
      </w:r>
    </w:p>
    <w:p>
      <w:pPr>
        <w:pStyle w:val="ListBullet"/>
      </w:pPr>
      <w:r>
        <w:t>FAO/OMS</w:t>
      </w:r>
    </w:p>
    <w:p>
      <w:pPr>
        <w:pStyle w:val="ListBullet"/>
      </w:pPr>
      <w:r>
        <w:t>Cunningham</w:t>
      </w:r>
    </w:p>
    <w:p>
      <w:pPr>
        <w:pStyle w:val="ListBullet"/>
      </w:pPr>
      <w:r>
        <w:t>Katch-McArdle</w:t>
      </w:r>
    </w:p>
    <w:p>
      <w:pPr>
        <w:pStyle w:val="ListBullet"/>
      </w:pPr>
      <w:r>
        <w:t>DRIs</w:t>
      </w:r>
    </w:p>
    <w:p>
      <w:pPr>
        <w:pStyle w:val="Heading3"/>
      </w:pPr>
      <w:r>
        <w:t>Requisitos mínimos do módulo</w:t>
      </w:r>
    </w:p>
    <w:p>
      <w:r>
        <w:t>☐ Tela principal criada</w:t>
      </w:r>
    </w:p>
    <w:p>
      <w:r>
        <w:t>☐ Campos obrigatórios definidos</w:t>
      </w:r>
    </w:p>
    <w:p>
      <w:r>
        <w:t>☐ Validações implementadas</w:t>
      </w:r>
    </w:p>
    <w:p>
      <w:r>
        <w:t>☐ Integração com banco de dados</w:t>
      </w:r>
    </w:p>
    <w:p>
      <w:r>
        <w:t>☐ Botão salvar com cálculos automáticos quando aplicável</w:t>
      </w:r>
    </w:p>
    <w:p>
      <w:r>
        <w:t>☐ Relatório/visualização quando aplicável</w:t>
      </w:r>
    </w:p>
    <w:p>
      <w:r>
        <w:t>☐ Testes básicos realizados</w:t>
      </w:r>
    </w:p>
    <w:p>
      <w:r>
        <w:t>☐ Documentação atualizada</w:t>
      </w:r>
    </w:p>
    <w:p>
      <w:pPr>
        <w:pStyle w:val="Heading2"/>
      </w:pPr>
      <w:r>
        <w:t>5.x Exames Laboratoriais</w:t>
      </w:r>
    </w:p>
    <w:p>
      <w:r>
        <w:t>Objetivo: Cadastrar, interpretar e acompanhar exames com alertas.</w:t>
      </w:r>
    </w:p>
    <w:p>
      <w:pPr>
        <w:pStyle w:val="ListBullet"/>
      </w:pPr>
      <w:r>
        <w:t>Hemograma</w:t>
      </w:r>
    </w:p>
    <w:p>
      <w:pPr>
        <w:pStyle w:val="ListBullet"/>
      </w:pPr>
      <w:r>
        <w:t>Perfil glicêmico</w:t>
      </w:r>
    </w:p>
    <w:p>
      <w:pPr>
        <w:pStyle w:val="ListBullet"/>
      </w:pPr>
      <w:r>
        <w:t>Função renal</w:t>
      </w:r>
    </w:p>
    <w:p>
      <w:pPr>
        <w:pStyle w:val="ListBullet"/>
      </w:pPr>
      <w:r>
        <w:t>Eletrólitos</w:t>
      </w:r>
    </w:p>
    <w:p>
      <w:pPr>
        <w:pStyle w:val="ListBullet"/>
      </w:pPr>
      <w:r>
        <w:t>Função hepática</w:t>
      </w:r>
    </w:p>
    <w:p>
      <w:pPr>
        <w:pStyle w:val="ListBullet"/>
      </w:pPr>
      <w:r>
        <w:t>Perfil lipídico</w:t>
      </w:r>
    </w:p>
    <w:p>
      <w:pPr>
        <w:pStyle w:val="ListBullet"/>
      </w:pPr>
      <w:r>
        <w:t>Vitaminas</w:t>
      </w:r>
    </w:p>
    <w:p>
      <w:pPr>
        <w:pStyle w:val="ListBullet"/>
      </w:pPr>
      <w:r>
        <w:t>Minerais</w:t>
      </w:r>
    </w:p>
    <w:p>
      <w:pPr>
        <w:pStyle w:val="ListBullet"/>
      </w:pPr>
      <w:r>
        <w:t>Marcadores inflamatórios</w:t>
      </w:r>
    </w:p>
    <w:p>
      <w:pPr>
        <w:pStyle w:val="Heading3"/>
      </w:pPr>
      <w:r>
        <w:t>Requisitos mínimos do módulo</w:t>
      </w:r>
    </w:p>
    <w:p>
      <w:r>
        <w:t>☐ Tela principal criada</w:t>
      </w:r>
    </w:p>
    <w:p>
      <w:r>
        <w:t>☐ Campos obrigatórios definidos</w:t>
      </w:r>
    </w:p>
    <w:p>
      <w:r>
        <w:t>☐ Validações implementadas</w:t>
      </w:r>
    </w:p>
    <w:p>
      <w:r>
        <w:t>☐ Integração com banco de dados</w:t>
      </w:r>
    </w:p>
    <w:p>
      <w:r>
        <w:t>☐ Botão salvar com cálculos automáticos quando aplicável</w:t>
      </w:r>
    </w:p>
    <w:p>
      <w:r>
        <w:t>☐ Relatório/visualização quando aplicável</w:t>
      </w:r>
    </w:p>
    <w:p>
      <w:r>
        <w:t>☐ Testes básicos realizados</w:t>
      </w:r>
    </w:p>
    <w:p>
      <w:r>
        <w:t>☐ Documentação atualizada</w:t>
      </w:r>
    </w:p>
    <w:p>
      <w:pPr>
        <w:pStyle w:val="Heading2"/>
      </w:pPr>
      <w:r>
        <w:t>5.x Diagnóstico Nutricional</w:t>
      </w:r>
    </w:p>
    <w:p>
      <w:r>
        <w:t>Objetivo: Classificar estado nutricional com base em protocolos.</w:t>
      </w:r>
    </w:p>
    <w:p>
      <w:pPr>
        <w:pStyle w:val="ListBullet"/>
      </w:pPr>
      <w:r>
        <w:t>GLIM</w:t>
      </w:r>
    </w:p>
    <w:p>
      <w:pPr>
        <w:pStyle w:val="ListBullet"/>
      </w:pPr>
      <w:r>
        <w:t>ASPEN</w:t>
      </w:r>
    </w:p>
    <w:p>
      <w:pPr>
        <w:pStyle w:val="ListBullet"/>
      </w:pPr>
      <w:r>
        <w:t>ESPEN</w:t>
      </w:r>
    </w:p>
    <w:p>
      <w:pPr>
        <w:pStyle w:val="ListBullet"/>
      </w:pPr>
      <w:r>
        <w:t>BRASPEN</w:t>
      </w:r>
    </w:p>
    <w:p>
      <w:pPr>
        <w:pStyle w:val="ListBullet"/>
      </w:pPr>
      <w:r>
        <w:t>Sarcopenia</w:t>
      </w:r>
    </w:p>
    <w:p>
      <w:pPr>
        <w:pStyle w:val="ListBullet"/>
      </w:pPr>
      <w:r>
        <w:t>Caquexia</w:t>
      </w:r>
    </w:p>
    <w:p>
      <w:pPr>
        <w:pStyle w:val="ListBullet"/>
      </w:pPr>
      <w:r>
        <w:t>Fragilidade</w:t>
      </w:r>
    </w:p>
    <w:p>
      <w:pPr>
        <w:pStyle w:val="Heading3"/>
      </w:pPr>
      <w:r>
        <w:t>Requisitos mínimos do módulo</w:t>
      </w:r>
    </w:p>
    <w:p>
      <w:r>
        <w:t>☐ Tela principal criada</w:t>
      </w:r>
    </w:p>
    <w:p>
      <w:r>
        <w:t>☐ Campos obrigatórios definidos</w:t>
      </w:r>
    </w:p>
    <w:p>
      <w:r>
        <w:t>☐ Validações implementadas</w:t>
      </w:r>
    </w:p>
    <w:p>
      <w:r>
        <w:t>☐ Integração com banco de dados</w:t>
      </w:r>
    </w:p>
    <w:p>
      <w:r>
        <w:t>☐ Botão salvar com cálculos automáticos quando aplicável</w:t>
      </w:r>
    </w:p>
    <w:p>
      <w:r>
        <w:t>☐ Relatório/visualização quando aplicável</w:t>
      </w:r>
    </w:p>
    <w:p>
      <w:r>
        <w:t>☐ Testes básicos realizados</w:t>
      </w:r>
    </w:p>
    <w:p>
      <w:r>
        <w:t>☐ Documentação atualizada</w:t>
      </w:r>
    </w:p>
    <w:p>
      <w:pPr>
        <w:pStyle w:val="Heading2"/>
      </w:pPr>
      <w:r>
        <w:t>5.x Planejamento Alimentar</w:t>
      </w:r>
    </w:p>
    <w:p>
      <w:r>
        <w:t>Objetivo: Gerar plano alimentar conforme necessidades, preferências e restrições.</w:t>
      </w:r>
    </w:p>
    <w:p>
      <w:pPr>
        <w:pStyle w:val="ListBullet"/>
      </w:pPr>
      <w:r>
        <w:t>Distribuição por refeições</w:t>
      </w:r>
    </w:p>
    <w:p>
      <w:pPr>
        <w:pStyle w:val="ListBullet"/>
      </w:pPr>
      <w:r>
        <w:t>Cardápio diário</w:t>
      </w:r>
    </w:p>
    <w:p>
      <w:pPr>
        <w:pStyle w:val="ListBullet"/>
      </w:pPr>
      <w:r>
        <w:t>Plano semanal</w:t>
      </w:r>
    </w:p>
    <w:p>
      <w:pPr>
        <w:pStyle w:val="ListBullet"/>
      </w:pPr>
      <w:r>
        <w:t>Plano mensal</w:t>
      </w:r>
    </w:p>
    <w:p>
      <w:pPr>
        <w:pStyle w:val="ListBullet"/>
      </w:pPr>
      <w:r>
        <w:t>Substituições</w:t>
      </w:r>
    </w:p>
    <w:p>
      <w:pPr>
        <w:pStyle w:val="ListBullet"/>
      </w:pPr>
      <w:r>
        <w:t>Lista de compras</w:t>
      </w:r>
    </w:p>
    <w:p>
      <w:pPr>
        <w:pStyle w:val="Heading3"/>
      </w:pPr>
      <w:r>
        <w:t>Requisitos mínimos do módulo</w:t>
      </w:r>
    </w:p>
    <w:p>
      <w:r>
        <w:t>☐ Tela principal criada</w:t>
      </w:r>
    </w:p>
    <w:p>
      <w:r>
        <w:t>☐ Campos obrigatórios definidos</w:t>
      </w:r>
    </w:p>
    <w:p>
      <w:r>
        <w:t>☐ Validações implementadas</w:t>
      </w:r>
    </w:p>
    <w:p>
      <w:r>
        <w:t>☐ Integração com banco de dados</w:t>
      </w:r>
    </w:p>
    <w:p>
      <w:r>
        <w:t>☐ Botão salvar com cálculos automáticos quando aplicável</w:t>
      </w:r>
    </w:p>
    <w:p>
      <w:r>
        <w:t>☐ Relatório/visualização quando aplicável</w:t>
      </w:r>
    </w:p>
    <w:p>
      <w:r>
        <w:t>☐ Testes básicos realizados</w:t>
      </w:r>
    </w:p>
    <w:p>
      <w:r>
        <w:t>☐ Documentação atualizada</w:t>
      </w:r>
    </w:p>
    <w:p>
      <w:pPr>
        <w:pStyle w:val="Heading2"/>
      </w:pPr>
      <w:r>
        <w:t>5.x Banco de Alimentos</w:t>
      </w:r>
    </w:p>
    <w:p>
      <w:r>
        <w:t>Objetivo: Manter alimentos com dados nutricionais e medidas caseiras.</w:t>
      </w:r>
    </w:p>
    <w:p>
      <w:pPr>
        <w:pStyle w:val="ListBullet"/>
      </w:pPr>
      <w:r>
        <w:t>TACO</w:t>
      </w:r>
    </w:p>
    <w:p>
      <w:pPr>
        <w:pStyle w:val="ListBullet"/>
      </w:pPr>
      <w:r>
        <w:t>TBCA</w:t>
      </w:r>
    </w:p>
    <w:p>
      <w:pPr>
        <w:pStyle w:val="ListBullet"/>
      </w:pPr>
      <w:r>
        <w:t>Alimentos regionais</w:t>
      </w:r>
    </w:p>
    <w:p>
      <w:pPr>
        <w:pStyle w:val="ListBullet"/>
      </w:pPr>
      <w:r>
        <w:t>Produtos industrializados</w:t>
      </w:r>
    </w:p>
    <w:p>
      <w:pPr>
        <w:pStyle w:val="ListBullet"/>
      </w:pPr>
      <w:r>
        <w:t>Micronutrientes</w:t>
      </w:r>
    </w:p>
    <w:p>
      <w:pPr>
        <w:pStyle w:val="ListBullet"/>
      </w:pPr>
      <w:r>
        <w:t>Índice glicêmico</w:t>
      </w:r>
    </w:p>
    <w:p>
      <w:pPr>
        <w:pStyle w:val="Heading3"/>
      </w:pPr>
      <w:r>
        <w:t>Requisitos mínimos do módulo</w:t>
      </w:r>
    </w:p>
    <w:p>
      <w:r>
        <w:t>☐ Tela principal criada</w:t>
      </w:r>
    </w:p>
    <w:p>
      <w:r>
        <w:t>☐ Campos obrigatórios definidos</w:t>
      </w:r>
    </w:p>
    <w:p>
      <w:r>
        <w:t>☐ Validações implementadas</w:t>
      </w:r>
    </w:p>
    <w:p>
      <w:r>
        <w:t>☐ Integração com banco de dados</w:t>
      </w:r>
    </w:p>
    <w:p>
      <w:r>
        <w:t>☐ Botão salvar com cálculos automáticos quando aplicável</w:t>
      </w:r>
    </w:p>
    <w:p>
      <w:r>
        <w:t>☐ Relatório/visualização quando aplicável</w:t>
      </w:r>
    </w:p>
    <w:p>
      <w:r>
        <w:t>☐ Testes básicos realizados</w:t>
      </w:r>
    </w:p>
    <w:p>
      <w:r>
        <w:t>☐ Documentação atualizada</w:t>
      </w:r>
    </w:p>
    <w:p>
      <w:pPr>
        <w:pStyle w:val="Heading2"/>
      </w:pPr>
      <w:r>
        <w:t>5.x Receitas</w:t>
      </w:r>
    </w:p>
    <w:p>
      <w:r>
        <w:t>Objetivo: Cadastrar receitas com cálculo automático por porção e por 100g.</w:t>
      </w:r>
    </w:p>
    <w:p>
      <w:pPr>
        <w:pStyle w:val="ListBullet"/>
      </w:pPr>
      <w:r>
        <w:t>Ingredientes</w:t>
      </w:r>
    </w:p>
    <w:p>
      <w:pPr>
        <w:pStyle w:val="ListBullet"/>
      </w:pPr>
      <w:r>
        <w:t>Modo de preparo</w:t>
      </w:r>
    </w:p>
    <w:p>
      <w:pPr>
        <w:pStyle w:val="ListBullet"/>
      </w:pPr>
      <w:r>
        <w:t>Rendimento</w:t>
      </w:r>
    </w:p>
    <w:p>
      <w:pPr>
        <w:pStyle w:val="ListBullet"/>
      </w:pPr>
      <w:r>
        <w:t>Foto</w:t>
      </w:r>
    </w:p>
    <w:p>
      <w:pPr>
        <w:pStyle w:val="ListBullet"/>
      </w:pPr>
      <w:r>
        <w:t>Cálculo nutricional</w:t>
      </w:r>
    </w:p>
    <w:p>
      <w:pPr>
        <w:pStyle w:val="ListBullet"/>
      </w:pPr>
      <w:r>
        <w:t>Ajuste de porções</w:t>
      </w:r>
    </w:p>
    <w:p>
      <w:pPr>
        <w:pStyle w:val="Heading3"/>
      </w:pPr>
      <w:r>
        <w:t>Requisitos mínimos do módulo</w:t>
      </w:r>
    </w:p>
    <w:p>
      <w:r>
        <w:t>☐ Tela principal criada</w:t>
      </w:r>
    </w:p>
    <w:p>
      <w:r>
        <w:t>☐ Campos obrigatórios definidos</w:t>
      </w:r>
    </w:p>
    <w:p>
      <w:r>
        <w:t>☐ Validações implementadas</w:t>
      </w:r>
    </w:p>
    <w:p>
      <w:r>
        <w:t>☐ Integração com banco de dados</w:t>
      </w:r>
    </w:p>
    <w:p>
      <w:r>
        <w:t>☐ Botão salvar com cálculos automáticos quando aplicável</w:t>
      </w:r>
    </w:p>
    <w:p>
      <w:r>
        <w:t>☐ Relatório/visualização quando aplicável</w:t>
      </w:r>
    </w:p>
    <w:p>
      <w:r>
        <w:t>☐ Testes básicos realizados</w:t>
      </w:r>
    </w:p>
    <w:p>
      <w:r>
        <w:t>☐ Documentação atualizada</w:t>
      </w:r>
    </w:p>
    <w:p>
      <w:pPr>
        <w:pStyle w:val="Heading2"/>
      </w:pPr>
      <w:r>
        <w:t>5.x Suplementos</w:t>
      </w:r>
    </w:p>
    <w:p>
      <w:r>
        <w:t>Objetivo: Cadastrar suplementos, fórmulas enterais e módulos.</w:t>
      </w:r>
    </w:p>
    <w:p>
      <w:pPr>
        <w:pStyle w:val="ListBullet"/>
      </w:pPr>
      <w:r>
        <w:t>Fabricante</w:t>
      </w:r>
    </w:p>
    <w:p>
      <w:pPr>
        <w:pStyle w:val="ListBullet"/>
      </w:pPr>
      <w:r>
        <w:t>Composição</w:t>
      </w:r>
    </w:p>
    <w:p>
      <w:pPr>
        <w:pStyle w:val="ListBullet"/>
      </w:pPr>
      <w:r>
        <w:t>Densidade calórica</w:t>
      </w:r>
    </w:p>
    <w:p>
      <w:pPr>
        <w:pStyle w:val="ListBullet"/>
      </w:pPr>
      <w:r>
        <w:t>Osmolaridade</w:t>
      </w:r>
    </w:p>
    <w:p>
      <w:pPr>
        <w:pStyle w:val="ListBullet"/>
      </w:pPr>
      <w:r>
        <w:t>Indicações</w:t>
      </w:r>
    </w:p>
    <w:p>
      <w:pPr>
        <w:pStyle w:val="ListBullet"/>
      </w:pPr>
      <w:r>
        <w:t>Contraindicações</w:t>
      </w:r>
    </w:p>
    <w:p>
      <w:pPr>
        <w:pStyle w:val="Heading3"/>
      </w:pPr>
      <w:r>
        <w:t>Requisitos mínimos do módulo</w:t>
      </w:r>
    </w:p>
    <w:p>
      <w:r>
        <w:t>☐ Tela principal criada</w:t>
      </w:r>
    </w:p>
    <w:p>
      <w:r>
        <w:t>☐ Campos obrigatórios definidos</w:t>
      </w:r>
    </w:p>
    <w:p>
      <w:r>
        <w:t>☐ Validações implementadas</w:t>
      </w:r>
    </w:p>
    <w:p>
      <w:r>
        <w:t>☐ Integração com banco de dados</w:t>
      </w:r>
    </w:p>
    <w:p>
      <w:r>
        <w:t>☐ Botão salvar com cálculos automáticos quando aplicável</w:t>
      </w:r>
    </w:p>
    <w:p>
      <w:r>
        <w:t>☐ Relatório/visualização quando aplicável</w:t>
      </w:r>
    </w:p>
    <w:p>
      <w:r>
        <w:t>☐ Testes básicos realizados</w:t>
      </w:r>
    </w:p>
    <w:p>
      <w:r>
        <w:t>☐ Documentação atualizada</w:t>
      </w:r>
    </w:p>
    <w:p>
      <w:pPr>
        <w:pStyle w:val="Heading2"/>
      </w:pPr>
      <w:r>
        <w:t>5.x Relatórios</w:t>
      </w:r>
    </w:p>
    <w:p>
      <w:r>
        <w:t>Objetivo: Gerar documentos profissionais para impressão e exportação.</w:t>
      </w:r>
    </w:p>
    <w:p>
      <w:pPr>
        <w:pStyle w:val="ListBullet"/>
      </w:pPr>
      <w:r>
        <w:t>Relatório clínico</w:t>
      </w:r>
    </w:p>
    <w:p>
      <w:pPr>
        <w:pStyle w:val="ListBullet"/>
      </w:pPr>
      <w:r>
        <w:t>Plano alimentar</w:t>
      </w:r>
    </w:p>
    <w:p>
      <w:pPr>
        <w:pStyle w:val="ListBullet"/>
      </w:pPr>
      <w:r>
        <w:t>Evolução</w:t>
      </w:r>
    </w:p>
    <w:p>
      <w:pPr>
        <w:pStyle w:val="ListBullet"/>
      </w:pPr>
      <w:r>
        <w:t>Exames</w:t>
      </w:r>
    </w:p>
    <w:p>
      <w:pPr>
        <w:pStyle w:val="ListBullet"/>
      </w:pPr>
      <w:r>
        <w:t>Lista de compras</w:t>
      </w:r>
    </w:p>
    <w:p>
      <w:pPr>
        <w:pStyle w:val="ListBullet"/>
      </w:pPr>
      <w:r>
        <w:t>Termos e orientações</w:t>
      </w:r>
    </w:p>
    <w:p>
      <w:pPr>
        <w:pStyle w:val="Heading3"/>
      </w:pPr>
      <w:r>
        <w:t>Requisitos mínimos do módulo</w:t>
      </w:r>
    </w:p>
    <w:p>
      <w:r>
        <w:t>☐ Tela principal criada</w:t>
      </w:r>
    </w:p>
    <w:p>
      <w:r>
        <w:t>☐ Campos obrigatórios definidos</w:t>
      </w:r>
    </w:p>
    <w:p>
      <w:r>
        <w:t>☐ Validações implementadas</w:t>
      </w:r>
    </w:p>
    <w:p>
      <w:r>
        <w:t>☐ Integração com banco de dados</w:t>
      </w:r>
    </w:p>
    <w:p>
      <w:r>
        <w:t>☐ Botão salvar com cálculos automáticos quando aplicável</w:t>
      </w:r>
    </w:p>
    <w:p>
      <w:r>
        <w:t>☐ Relatório/visualização quando aplicável</w:t>
      </w:r>
    </w:p>
    <w:p>
      <w:r>
        <w:t>☐ Testes básicos realizados</w:t>
      </w:r>
    </w:p>
    <w:p>
      <w:r>
        <w:t>☐ Documentação atualizada</w:t>
      </w:r>
    </w:p>
    <w:p>
      <w:pPr>
        <w:pStyle w:val="Heading2"/>
      </w:pPr>
      <w:r>
        <w:t>5.x Financeiro</w:t>
      </w:r>
    </w:p>
    <w:p>
      <w:r>
        <w:t>Objetivo: Controlar atendimentos, pagamentos e relatórios financeiros.</w:t>
      </w:r>
    </w:p>
    <w:p>
      <w:pPr>
        <w:pStyle w:val="ListBullet"/>
      </w:pPr>
      <w:r>
        <w:t>Planos</w:t>
      </w:r>
    </w:p>
    <w:p>
      <w:pPr>
        <w:pStyle w:val="ListBullet"/>
      </w:pPr>
      <w:r>
        <w:t>Pagamentos</w:t>
      </w:r>
    </w:p>
    <w:p>
      <w:pPr>
        <w:pStyle w:val="ListBullet"/>
      </w:pPr>
      <w:r>
        <w:t>Recebimentos</w:t>
      </w:r>
    </w:p>
    <w:p>
      <w:pPr>
        <w:pStyle w:val="ListBullet"/>
      </w:pPr>
      <w:r>
        <w:t>Inadimplência</w:t>
      </w:r>
    </w:p>
    <w:p>
      <w:pPr>
        <w:pStyle w:val="ListBullet"/>
      </w:pPr>
      <w:r>
        <w:t>Relatório mensal</w:t>
      </w:r>
    </w:p>
    <w:p>
      <w:pPr>
        <w:pStyle w:val="Heading3"/>
      </w:pPr>
      <w:r>
        <w:t>Requisitos mínimos do módulo</w:t>
      </w:r>
    </w:p>
    <w:p>
      <w:r>
        <w:t>☐ Tela principal criada</w:t>
      </w:r>
    </w:p>
    <w:p>
      <w:r>
        <w:t>☐ Campos obrigatórios definidos</w:t>
      </w:r>
    </w:p>
    <w:p>
      <w:r>
        <w:t>☐ Validações implementadas</w:t>
      </w:r>
    </w:p>
    <w:p>
      <w:r>
        <w:t>☐ Integração com banco de dados</w:t>
      </w:r>
    </w:p>
    <w:p>
      <w:r>
        <w:t>☐ Botão salvar com cálculos automáticos quando aplicável</w:t>
      </w:r>
    </w:p>
    <w:p>
      <w:r>
        <w:t>☐ Relatório/visualização quando aplicável</w:t>
      </w:r>
    </w:p>
    <w:p>
      <w:r>
        <w:t>☐ Testes básicos realizados</w:t>
      </w:r>
    </w:p>
    <w:p>
      <w:r>
        <w:t>☐ Documentação atualizada</w:t>
      </w:r>
    </w:p>
    <w:p>
      <w:pPr>
        <w:pStyle w:val="Heading2"/>
      </w:pPr>
      <w:r>
        <w:t>5.x Aplicativo do Paciente</w:t>
      </w:r>
    </w:p>
    <w:p>
      <w:r>
        <w:t>Objetivo: Permitir que paciente acesse orientações, plano alimentar e evolução.</w:t>
      </w:r>
    </w:p>
    <w:p>
      <w:pPr>
        <w:pStyle w:val="ListBullet"/>
      </w:pPr>
      <w:r>
        <w:t>Login paciente</w:t>
      </w:r>
    </w:p>
    <w:p>
      <w:pPr>
        <w:pStyle w:val="ListBullet"/>
      </w:pPr>
      <w:r>
        <w:t>Plano publicado</w:t>
      </w:r>
    </w:p>
    <w:p>
      <w:pPr>
        <w:pStyle w:val="ListBullet"/>
      </w:pPr>
      <w:r>
        <w:t>Orientações</w:t>
      </w:r>
    </w:p>
    <w:p>
      <w:pPr>
        <w:pStyle w:val="ListBullet"/>
      </w:pPr>
      <w:r>
        <w:t>Mensagens futuras</w:t>
      </w:r>
    </w:p>
    <w:p>
      <w:pPr>
        <w:pStyle w:val="ListBullet"/>
      </w:pPr>
      <w:r>
        <w:t>Registro de adesão</w:t>
      </w:r>
    </w:p>
    <w:p>
      <w:pPr>
        <w:pStyle w:val="Heading3"/>
      </w:pPr>
      <w:r>
        <w:t>Requisitos mínimos do módulo</w:t>
      </w:r>
    </w:p>
    <w:p>
      <w:r>
        <w:t>☐ Tela principal criada</w:t>
      </w:r>
    </w:p>
    <w:p>
      <w:r>
        <w:t>☐ Campos obrigatórios definidos</w:t>
      </w:r>
    </w:p>
    <w:p>
      <w:r>
        <w:t>☐ Validações implementadas</w:t>
      </w:r>
    </w:p>
    <w:p>
      <w:r>
        <w:t>☐ Integração com banco de dados</w:t>
      </w:r>
    </w:p>
    <w:p>
      <w:r>
        <w:t>☐ Botão salvar com cálculos automáticos quando aplicável</w:t>
      </w:r>
    </w:p>
    <w:p>
      <w:r>
        <w:t>☐ Relatório/visualização quando aplicável</w:t>
      </w:r>
    </w:p>
    <w:p>
      <w:r>
        <w:t>☐ Testes básicos realizados</w:t>
      </w:r>
    </w:p>
    <w:p>
      <w:r>
        <w:t>☐ Documentação atualizada</w:t>
      </w:r>
    </w:p>
    <w:p>
      <w:pPr>
        <w:pStyle w:val="Heading2"/>
      </w:pPr>
      <w:r>
        <w:t>5.x IA do Sistema</w:t>
      </w:r>
    </w:p>
    <w:p>
      <w:r>
        <w:t>Objetivo: Apoiar a nutricionista com sugestões e automações sem substituir decisão clínica.</w:t>
      </w:r>
    </w:p>
    <w:p>
      <w:pPr>
        <w:pStyle w:val="ListBullet"/>
      </w:pPr>
      <w:r>
        <w:t>Sugestões alimentares</w:t>
      </w:r>
    </w:p>
    <w:p>
      <w:pPr>
        <w:pStyle w:val="ListBullet"/>
      </w:pPr>
      <w:r>
        <w:t>Substituições</w:t>
      </w:r>
    </w:p>
    <w:p>
      <w:pPr>
        <w:pStyle w:val="ListBullet"/>
      </w:pPr>
      <w:r>
        <w:t>Resumo de consulta</w:t>
      </w:r>
    </w:p>
    <w:p>
      <w:pPr>
        <w:pStyle w:val="ListBullet"/>
      </w:pPr>
      <w:r>
        <w:t>Interpretação assistida</w:t>
      </w:r>
    </w:p>
    <w:p>
      <w:pPr>
        <w:pStyle w:val="ListBullet"/>
      </w:pPr>
      <w:r>
        <w:t>Alertas inteligentes</w:t>
      </w:r>
    </w:p>
    <w:p>
      <w:pPr>
        <w:pStyle w:val="Heading3"/>
      </w:pPr>
      <w:r>
        <w:t>Requisitos mínimos do módulo</w:t>
      </w:r>
    </w:p>
    <w:p>
      <w:r>
        <w:t>☐ Tela principal criada</w:t>
      </w:r>
    </w:p>
    <w:p>
      <w:r>
        <w:t>☐ Campos obrigatórios definidos</w:t>
      </w:r>
    </w:p>
    <w:p>
      <w:r>
        <w:t>☐ Validações implementadas</w:t>
      </w:r>
    </w:p>
    <w:p>
      <w:r>
        <w:t>☐ Integração com banco de dados</w:t>
      </w:r>
    </w:p>
    <w:p>
      <w:r>
        <w:t>☐ Botão salvar com cálculos automáticos quando aplicável</w:t>
      </w:r>
    </w:p>
    <w:p>
      <w:r>
        <w:t>☐ Relatório/visualização quando aplicável</w:t>
      </w:r>
    </w:p>
    <w:p>
      <w:r>
        <w:t>☐ Testes básicos realizados</w:t>
      </w:r>
    </w:p>
    <w:p>
      <w:r>
        <w:t>☐ Documentação atualizada</w:t>
      </w:r>
    </w:p>
    <w:p>
      <w:r>
        <w:br w:type="page"/>
      </w:r>
    </w:p>
    <w:p>
      <w:pPr>
        <w:pStyle w:val="Heading1"/>
      </w:pPr>
      <w:r>
        <w:t>6. Banco de Dados - Modelo Inicial</w:t>
      </w:r>
    </w:p>
    <w:p>
      <w:r>
        <w:t>O banco de dados deverá ser modelado com foco em rastreabilidade clínica, segurança, histórico e possibilidade de evolução para multiusuário. As tabelas abaixo compõem o modelo inicial recomendado.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Tabela</w:t>
            </w:r>
          </w:p>
        </w:tc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usuarios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Usuários do sistema, login, senha criptografada, perfil e status.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perfis_permissao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Perfis de acesso e permissões por módulo.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pacientes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Cadastro principal do paciente.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paciente_contatos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Telefones, e-mails, responsáveis e contatos de emergência.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consultas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Histórico de consultas e retornos.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anamnese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Dados completos da anamnese clínica e alimentar.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padrao_alimentar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Questionário detalhado de alimentação e comportamento alimentar.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triagens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Protocolos aplicados e classificações.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antropometrias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Medidas corporais e indicadores calculados.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bioimpedancias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Dados de equipamentos e resultados de BIA.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dobras_cutaneas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Registro de dobras e protocolos.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gasto_energetico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Equações, fatores e resultados energéticos.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exames_laboratoriais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Cabeçalho de exames por data/laboratório.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exame_itens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Resultados individuais de exames.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diagnosticos_nutricionais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Classificações GLIM, ASPEN, ESPEN e BRASPEN.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planos_alimentares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Planos prescritos por período.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plano_refeicoes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Refeições do plano alimentar.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plano_itens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Alimentos, receitas e porções dentro das refeições.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alimentos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Banco de alimentos TACO/TBCA/personalizado.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receitas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Receitas cadastradas.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receita_ingredientes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Ingredientes e quantidades das receitas.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suplementos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Suplementos e fórmulas enterais.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relatorios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Relatórios gerados e histórico.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arquivos_anexos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PDFs, fotos e documentos anexados.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logs_auditoria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Registro de ações sensíveis para LGPD.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configuracoes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Parâmetros gerais do sistema.</w:t>
            </w:r>
          </w:p>
        </w:tc>
      </w:tr>
    </w:tbl>
    <w:p>
      <w:pPr>
        <w:pStyle w:val="Heading2"/>
      </w:pPr>
      <w:r>
        <w:t>6.1 Convenções de Banco</w:t>
      </w:r>
    </w:p>
    <w:p>
      <w:pPr>
        <w:pStyle w:val="ListBullet"/>
      </w:pPr>
      <w:r>
        <w:t>Todas as tabelas devem possuir id, created_at, updated_at e deleted_at quando fizer sentido.</w:t>
      </w:r>
    </w:p>
    <w:p>
      <w:pPr>
        <w:pStyle w:val="ListBullet"/>
      </w:pPr>
      <w:r>
        <w:t>Utilizar soft delete para dados clínicos.</w:t>
      </w:r>
    </w:p>
    <w:p>
      <w:pPr>
        <w:pStyle w:val="ListBullet"/>
      </w:pPr>
      <w:r>
        <w:t>Nunca apagar histórico clínico sem registro de auditoria.</w:t>
      </w:r>
    </w:p>
    <w:p>
      <w:pPr>
        <w:pStyle w:val="ListBullet"/>
      </w:pPr>
      <w:r>
        <w:t>Campos sensíveis devem ser protegidos conforme LGPD.</w:t>
      </w:r>
    </w:p>
    <w:p>
      <w:pPr>
        <w:pStyle w:val="ListBullet"/>
      </w:pPr>
      <w:r>
        <w:t>Utilizar migrations para qualquer alteração de estrutura.</w:t>
      </w:r>
    </w:p>
    <w:p>
      <w:r>
        <w:br w:type="page"/>
      </w:r>
    </w:p>
    <w:p>
      <w:pPr>
        <w:pStyle w:val="Heading1"/>
      </w:pPr>
      <w:r>
        <w:t>7. Regras de Negócio e Cálculos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Regra</w:t>
            </w:r>
          </w:p>
        </w:tc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Ação do Sistema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Perda de peso &gt; 10% em 6 meses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Gerar alerta de risco nutricional.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IMC &lt; 18,5 em adulto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Classificar risco de desnutrição conforme protocolo utilizado.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Potássio &gt; 5,5 mEq/L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Gerar alerta clínico de hipercalemia.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Jejum &gt; 48h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Gerar alerta nutricional.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GLIM positivo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Gerar diagnóstico nutricional automático, mantendo confirmação pelo profissional.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Paciente hemodiálise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Ativar campos de peso seco, ganho interdialítico, Kt/V, URR e exames prioritários.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Paciente pediátrico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Ativar curvas de crescimento, percentis e escore Z.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Gestante/lactante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Ativar campos específicos e referências apropriadas.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Plano alimentar salvo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Recalcular energia, macros, micros e lista de compras.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Receita alterada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Recalcular composição nutricional da receita e dos planos que a utilizam.</w:t>
            </w:r>
          </w:p>
        </w:tc>
      </w:tr>
    </w:tbl>
    <w:p>
      <w:pPr>
        <w:pStyle w:val="Heading2"/>
      </w:pPr>
      <w:r>
        <w:t>7.1 Serviços de Cálculo Recomendados</w:t>
      </w:r>
    </w:p>
    <w:p>
      <w:pPr>
        <w:pStyle w:val="ListBullet"/>
      </w:pPr>
      <w:r>
        <w:t>ServicoIMC</w:t>
      </w:r>
    </w:p>
    <w:p>
      <w:pPr>
        <w:pStyle w:val="ListBullet"/>
      </w:pPr>
      <w:r>
        <w:t>ServicoPerdaPeso</w:t>
      </w:r>
    </w:p>
    <w:p>
      <w:pPr>
        <w:pStyle w:val="ListBullet"/>
      </w:pPr>
      <w:r>
        <w:t>ServicoTriagemNutricional</w:t>
      </w:r>
    </w:p>
    <w:p>
      <w:pPr>
        <w:pStyle w:val="ListBullet"/>
      </w:pPr>
      <w:r>
        <w:t>ServicoAntropometria</w:t>
      </w:r>
    </w:p>
    <w:p>
      <w:pPr>
        <w:pStyle w:val="ListBullet"/>
      </w:pPr>
      <w:r>
        <w:t>ServicoComposicaoCorporal</w:t>
      </w:r>
    </w:p>
    <w:p>
      <w:pPr>
        <w:pStyle w:val="ListBullet"/>
      </w:pPr>
      <w:r>
        <w:t>ServicoGastoEnergetico</w:t>
      </w:r>
    </w:p>
    <w:p>
      <w:pPr>
        <w:pStyle w:val="ListBullet"/>
      </w:pPr>
      <w:r>
        <w:t>ServicoExames</w:t>
      </w:r>
    </w:p>
    <w:p>
      <w:pPr>
        <w:pStyle w:val="ListBullet"/>
      </w:pPr>
      <w:r>
        <w:t>ServicoDiagnostico</w:t>
      </w:r>
    </w:p>
    <w:p>
      <w:pPr>
        <w:pStyle w:val="ListBullet"/>
      </w:pPr>
      <w:r>
        <w:t>ServicoPlanoAlimentar</w:t>
      </w:r>
    </w:p>
    <w:p>
      <w:pPr>
        <w:pStyle w:val="ListBullet"/>
      </w:pPr>
      <w:r>
        <w:t>ServicoRelatorios</w:t>
      </w:r>
    </w:p>
    <w:p>
      <w:r>
        <w:br w:type="page"/>
      </w:r>
    </w:p>
    <w:p>
      <w:pPr>
        <w:pStyle w:val="Heading1"/>
      </w:pPr>
      <w:r>
        <w:t>8. Diretrizes de UX/UI</w:t>
      </w:r>
    </w:p>
    <w:p>
      <w:pPr>
        <w:pStyle w:val="ListBullet"/>
      </w:pPr>
      <w:r>
        <w:t>Menu lateral esquerdo fixo.</w:t>
      </w:r>
    </w:p>
    <w:p>
      <w:pPr>
        <w:pStyle w:val="ListBullet"/>
      </w:pPr>
      <w:r>
        <w:t>Área principal com abas no lado direito.</w:t>
      </w:r>
    </w:p>
    <w:p>
      <w:pPr>
        <w:pStyle w:val="ListBullet"/>
      </w:pPr>
      <w:r>
        <w:t>Botões padronizados: Novo, Salvar, Editar, Excluir, Imprimir, Exportar, Voltar.</w:t>
      </w:r>
    </w:p>
    <w:p>
      <w:pPr>
        <w:pStyle w:val="ListBullet"/>
      </w:pPr>
      <w:r>
        <w:t>Campos obrigatórios com indicação visual.</w:t>
      </w:r>
    </w:p>
    <w:p>
      <w:pPr>
        <w:pStyle w:val="ListBullet"/>
      </w:pPr>
      <w:r>
        <w:t>Cálculos automáticos após salvar ou recalcular.</w:t>
      </w:r>
    </w:p>
    <w:p>
      <w:pPr>
        <w:pStyle w:val="ListBullet"/>
      </w:pPr>
      <w:r>
        <w:t>Semáforos clínicos: verde, amarelo e vermelho.</w:t>
      </w:r>
    </w:p>
    <w:p>
      <w:pPr>
        <w:pStyle w:val="ListBullet"/>
      </w:pPr>
      <w:r>
        <w:t>Layout limpo para uso em consultório e ambiente hospitalar.</w:t>
      </w:r>
    </w:p>
    <w:p>
      <w:pPr>
        <w:pStyle w:val="ListBullet"/>
      </w:pPr>
      <w:r>
        <w:t>Relatórios com identidade profissional da clínica/nutricionista.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Área da Tela</w:t>
            </w:r>
          </w:p>
        </w:tc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Menu lateral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Acesso aos módulos principais.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Topo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Nome do paciente selecionado, usuário logado e atalhos.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Conteúdo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Formulários e abas do módulo atual.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Rodapé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Status, versão do sistema e mensagens.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Painel de alertas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Alertas clínicos, pendências e avisos automáticos.</w:t>
            </w:r>
          </w:p>
        </w:tc>
      </w:tr>
    </w:tbl>
    <w:p>
      <w:r>
        <w:br w:type="page"/>
      </w:r>
    </w:p>
    <w:p>
      <w:pPr>
        <w:pStyle w:val="Heading1"/>
      </w:pPr>
      <w:r>
        <w:t>9. API e Integrações Futuras</w:t>
      </w:r>
    </w:p>
    <w:p>
      <w:r>
        <w:t>Mesmo que a primeira versão seja Desktop, recomenda-se estruturar o núcleo para futura exposição por API. Isso facilitará o aplicativo do paciente, portal Web e integrações externas.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Endpoint futuro</w:t>
            </w:r>
          </w:p>
        </w:tc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POST /auth/login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Autenticação de usuário.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GET /pacientes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Listar pacientes.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POST /pacientes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Cadastrar paciente.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GET /pacientes/{id}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Consultar detalhes do paciente.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POST /consultas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Criar consulta.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POST /anamnese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Salvar anamnese.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POST /antropometria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Salvar medidas e calcular indicadores.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POST /exames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Cadastrar exames.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POST /planos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Criar plano alimentar.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GET /relatorios/{id}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Gerar relatório.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POST /mobile/publicar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Publicar conteúdo no app do paciente.</w:t>
            </w:r>
          </w:p>
        </w:tc>
      </w:tr>
    </w:tbl>
    <w:p>
      <w:r>
        <w:br w:type="page"/>
      </w:r>
    </w:p>
    <w:p>
      <w:pPr>
        <w:pStyle w:val="Heading1"/>
      </w:pPr>
      <w:r>
        <w:t>10. Inteligência Artificial</w:t>
      </w:r>
    </w:p>
    <w:p>
      <w:r>
        <w:t>A IA deverá atuar como apoio ao nutricionista, nunca como substituta da decisão profissional. Toda sugestão deve ser revisável, editável e aprovada antes de ser enviada ao paciente.</w:t>
      </w:r>
    </w:p>
    <w:p>
      <w:pPr>
        <w:pStyle w:val="ListBullet"/>
      </w:pPr>
      <w:r>
        <w:t>Gerar rascunho de plano alimentar com base nas metas calculadas.</w:t>
      </w:r>
    </w:p>
    <w:p>
      <w:pPr>
        <w:pStyle w:val="ListBullet"/>
      </w:pPr>
      <w:r>
        <w:t>Sugerir substituições equivalentes.</w:t>
      </w:r>
    </w:p>
    <w:p>
      <w:pPr>
        <w:pStyle w:val="ListBullet"/>
      </w:pPr>
      <w:r>
        <w:t>Resumir consulta e evolução do paciente.</w:t>
      </w:r>
    </w:p>
    <w:p>
      <w:pPr>
        <w:pStyle w:val="ListBullet"/>
      </w:pPr>
      <w:r>
        <w:t>Ajudar a interpretar exames com base em regras pré-definidas.</w:t>
      </w:r>
    </w:p>
    <w:p>
      <w:pPr>
        <w:pStyle w:val="ListBullet"/>
      </w:pPr>
      <w:r>
        <w:t>Sugerir orientações nutricionais personalizadas.</w:t>
      </w:r>
    </w:p>
    <w:p>
      <w:pPr>
        <w:pStyle w:val="ListBullet"/>
      </w:pPr>
      <w:r>
        <w:t>Auxiliar na geração de receitas compatíveis com restrições.</w:t>
      </w:r>
    </w:p>
    <w:p>
      <w:pPr>
        <w:pStyle w:val="Heading2"/>
      </w:pPr>
      <w:r>
        <w:t>10.1 Limites da IA</w:t>
      </w:r>
    </w:p>
    <w:p>
      <w:pPr>
        <w:pStyle w:val="ListBullet"/>
      </w:pPr>
      <w:r>
        <w:t>Não diagnosticar de forma autônoma.</w:t>
      </w:r>
    </w:p>
    <w:p>
      <w:pPr>
        <w:pStyle w:val="ListBullet"/>
      </w:pPr>
      <w:r>
        <w:t>Não prescrever sem validação da nutricionista.</w:t>
      </w:r>
    </w:p>
    <w:p>
      <w:pPr>
        <w:pStyle w:val="ListBullet"/>
      </w:pPr>
      <w:r>
        <w:t>Exibir aviso de revisão profissional.</w:t>
      </w:r>
    </w:p>
    <w:p>
      <w:pPr>
        <w:pStyle w:val="ListBullet"/>
      </w:pPr>
      <w:r>
        <w:t>Registrar logs das sugestões aceitas ou rejeitadas.</w:t>
      </w:r>
    </w:p>
    <w:p>
      <w:r>
        <w:br w:type="page"/>
      </w:r>
    </w:p>
    <w:p>
      <w:pPr>
        <w:pStyle w:val="Heading1"/>
      </w:pPr>
      <w:r>
        <w:t>11. Plano de Desenvolvimento por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D9EAF7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3175"/>
            <w:vAlign w:val="center"/>
            <w:shd w:fill="D9EAF7"/>
          </w:tcPr>
          <w:p>
            <w:r/>
            <w:r>
              <w:rPr>
                <w:b/>
                <w:sz w:val="18"/>
              </w:rPr>
              <w:t>Entrega</w:t>
            </w:r>
          </w:p>
        </w:tc>
        <w:tc>
          <w:tcPr>
            <w:tcW w:type="dxa" w:w="3175"/>
            <w:vAlign w:val="center"/>
            <w:shd w:fill="D9EAF7"/>
          </w:tcPr>
          <w:p>
            <w:r/>
            <w:r>
              <w:rPr>
                <w:b/>
                <w:sz w:val="18"/>
              </w:rPr>
              <w:t>Critério geral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1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Preparação do ambiente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2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Arquitetura base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3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Login e permissões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4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Dashboard inicial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5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Cadastro de pacientes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6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Agenda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7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Anamnese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8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Triagem nutricional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9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Antropometria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10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Composição corporal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11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Gasto energético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12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Exames laboratoriais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13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Diagnóstico nutricional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14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Planejamento alimentar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15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Banco de alimentos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16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Receitas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17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Suplementos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18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Relatórios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19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Financeiro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20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Backup e segurança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21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Aplicativo do paciente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22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Portal Web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23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IA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24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Integrações externas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Fase 25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Testes finais e implantação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b w:val="0"/>
                <w:sz w:val="18"/>
              </w:rPr>
              <w:t>Concluir, testar e documentar antes de avançar.</w:t>
            </w:r>
          </w:p>
        </w:tc>
      </w:tr>
    </w:tbl>
    <w:p>
      <w:pPr>
        <w:pStyle w:val="Heading2"/>
      </w:pPr>
      <w:r>
        <w:t>Fase 1 - Preparação do ambiente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pPr>
        <w:pStyle w:val="Heading2"/>
      </w:pPr>
      <w:r>
        <w:t>Fase 2 - Arquitetura base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pPr>
        <w:pStyle w:val="Heading2"/>
      </w:pPr>
      <w:r>
        <w:t>Fase 3 - Login e permissões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pPr>
        <w:pStyle w:val="Heading2"/>
      </w:pPr>
      <w:r>
        <w:t>Fase 4 - Dashboard inicial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pPr>
        <w:pStyle w:val="Heading2"/>
      </w:pPr>
      <w:r>
        <w:t>Fase 5 - Cadastro de pacientes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pPr>
        <w:pStyle w:val="Heading2"/>
      </w:pPr>
      <w:r>
        <w:t>Fase 6 - Agenda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pPr>
        <w:pStyle w:val="Heading2"/>
      </w:pPr>
      <w:r>
        <w:t>Fase 7 - Anamnese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pPr>
        <w:pStyle w:val="Heading2"/>
      </w:pPr>
      <w:r>
        <w:t>Fase 8 - Triagem nutricional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pPr>
        <w:pStyle w:val="Heading2"/>
      </w:pPr>
      <w:r>
        <w:t>Fase 9 - Antropometria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pPr>
        <w:pStyle w:val="Heading2"/>
      </w:pPr>
      <w:r>
        <w:t>Fase 10 - Composição corporal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pPr>
        <w:pStyle w:val="Heading2"/>
      </w:pPr>
      <w:r>
        <w:t>Fase 11 - Gasto energético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pPr>
        <w:pStyle w:val="Heading2"/>
      </w:pPr>
      <w:r>
        <w:t>Fase 12 - Exames laboratoriais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pPr>
        <w:pStyle w:val="Heading2"/>
      </w:pPr>
      <w:r>
        <w:t>Fase 13 - Diagnóstico nutricional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pPr>
        <w:pStyle w:val="Heading2"/>
      </w:pPr>
      <w:r>
        <w:t>Fase 14 - Planejamento alimentar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pPr>
        <w:pStyle w:val="Heading2"/>
      </w:pPr>
      <w:r>
        <w:t>Fase 15 - Banco de alimentos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pPr>
        <w:pStyle w:val="Heading2"/>
      </w:pPr>
      <w:r>
        <w:t>Fase 16 - Receitas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pPr>
        <w:pStyle w:val="Heading2"/>
      </w:pPr>
      <w:r>
        <w:t>Fase 17 - Suplementos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pPr>
        <w:pStyle w:val="Heading2"/>
      </w:pPr>
      <w:r>
        <w:t>Fase 18 - Relatórios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pPr>
        <w:pStyle w:val="Heading2"/>
      </w:pPr>
      <w:r>
        <w:t>Fase 19 - Financeiro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pPr>
        <w:pStyle w:val="Heading2"/>
      </w:pPr>
      <w:r>
        <w:t>Fase 20 - Backup e segurança</w:t>
      </w:r>
    </w:p>
    <w:p>
      <w:r>
        <w:t>☐ Especificação do módulo concluída</w:t>
      </w:r>
    </w:p>
    <w:p>
      <w:r>
        <w:t>☐ Banco/tabelas definidos</w:t>
      </w:r>
    </w:p>
    <w:p>
      <w:r>
        <w:t>☐ Tela ou serviço implementado</w:t>
      </w:r>
    </w:p>
    <w:p>
      <w:r>
        <w:t>☐ Validações implementadas</w:t>
      </w:r>
    </w:p>
    <w:p>
      <w:r>
        <w:t>☐ Testes executados</w:t>
      </w:r>
    </w:p>
    <w:p>
      <w:r>
        <w:t>☐ Relatório de conclusão da fase criado</w:t>
      </w:r>
    </w:p>
    <w:p>
      <w:r>
        <w:br w:type="page"/>
      </w:r>
    </w:p>
    <w:p>
      <w:pPr>
        <w:pStyle w:val="Heading1"/>
      </w:pPr>
      <w:r>
        <w:t>12. Padrões de Código e Qualidade</w:t>
      </w:r>
    </w:p>
    <w:p>
      <w:pPr>
        <w:pStyle w:val="ListBullet"/>
      </w:pPr>
      <w:r>
        <w:t>Nomear classes e arquivos de forma clara.</w:t>
      </w:r>
    </w:p>
    <w:p>
      <w:pPr>
        <w:pStyle w:val="ListBullet"/>
      </w:pPr>
      <w:r>
        <w:t>Evitar regra de negócio dentro da tela.</w:t>
      </w:r>
    </w:p>
    <w:p>
      <w:pPr>
        <w:pStyle w:val="ListBullet"/>
      </w:pPr>
      <w:r>
        <w:t>Criar serviços para cálculos.</w:t>
      </w:r>
    </w:p>
    <w:p>
      <w:pPr>
        <w:pStyle w:val="ListBullet"/>
      </w:pPr>
      <w:r>
        <w:t>Criar testes para qualquer fórmula clínica.</w:t>
      </w:r>
    </w:p>
    <w:p>
      <w:pPr>
        <w:pStyle w:val="ListBullet"/>
      </w:pPr>
      <w:r>
        <w:t>Registrar erros em logs.</w:t>
      </w:r>
    </w:p>
    <w:p>
      <w:pPr>
        <w:pStyle w:val="ListBullet"/>
      </w:pPr>
      <w:r>
        <w:t>Manter commits pequenos e descritivos.</w:t>
      </w:r>
    </w:p>
    <w:p>
      <w:pPr>
        <w:pStyle w:val="ListBullet"/>
      </w:pPr>
      <w:r>
        <w:t>Utilizar branches: main, develop, feature/nome-da-fase.</w:t>
      </w:r>
    </w:p>
    <w:p>
      <w:pPr>
        <w:pStyle w:val="ListBullet"/>
      </w:pPr>
      <w:r>
        <w:t>Documentar decisões técnicas importantes.</w:t>
      </w:r>
    </w:p>
    <w:p>
      <w:pPr>
        <w:pStyle w:val="Heading2"/>
      </w:pPr>
      <w:r>
        <w:t>12.1 Padrão de Commit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Exemplo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feat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feat: cria cadastro de pacientes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fix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fix: corrige cálculo de IMC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docs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docs: atualiza manual da anamnese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test: adiciona testes de perda de peso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refactor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refactor: separa serviço de triagem</w:t>
            </w:r>
          </w:p>
        </w:tc>
      </w:tr>
    </w:tbl>
    <w:p>
      <w:r>
        <w:br w:type="page"/>
      </w:r>
    </w:p>
    <w:p>
      <w:pPr>
        <w:pStyle w:val="Heading1"/>
      </w:pPr>
      <w:r>
        <w:t>13. Plano de Testes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Tipo de Teste</w:t>
            </w:r>
          </w:p>
        </w:tc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Objetivo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Unitário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Validar funções e cálculos isolados.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Integração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Validar tela + serviço + banco.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Aceitação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Validar se o fluxo atende ao uso real da nutricionista.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Regressão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Garantir que novas alterações não quebrem funcionalidades existentes.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Segurança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Validar login, permissões e proteção de dados.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Relatórios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Validar impressão, PDF e Word.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Backup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Validar recuperação de dados.</w:t>
            </w:r>
          </w:p>
        </w:tc>
      </w:tr>
    </w:tbl>
    <w:p>
      <w:pPr>
        <w:pStyle w:val="Heading2"/>
      </w:pPr>
      <w:r>
        <w:t>13.1 Casos de Teste Essenciais</w:t>
      </w:r>
    </w:p>
    <w:p>
      <w:r>
        <w:t>☐ Cadastrar paciente completo</w:t>
      </w:r>
    </w:p>
    <w:p>
      <w:r>
        <w:t>☐ Editar paciente</w:t>
      </w:r>
    </w:p>
    <w:p>
      <w:r>
        <w:t>☐ Criar consulta</w:t>
      </w:r>
    </w:p>
    <w:p>
      <w:r>
        <w:t>☐ Salvar anamnese</w:t>
      </w:r>
    </w:p>
    <w:p>
      <w:r>
        <w:t>☐ Aplicar triagem e gerar classificação</w:t>
      </w:r>
    </w:p>
    <w:p>
      <w:r>
        <w:t>☐ Calcular IMC</w:t>
      </w:r>
    </w:p>
    <w:p>
      <w:r>
        <w:t>☐ Calcular perda de peso</w:t>
      </w:r>
    </w:p>
    <w:p>
      <w:r>
        <w:t>☐ Cadastrar exame alterado e gerar alerta</w:t>
      </w:r>
    </w:p>
    <w:p>
      <w:r>
        <w:t>☐ Criar plano alimentar</w:t>
      </w:r>
    </w:p>
    <w:p>
      <w:r>
        <w:t>☐ Gerar relatório em PDF/Word</w:t>
      </w:r>
    </w:p>
    <w:p>
      <w:r>
        <w:t>☐ Restaurar backup</w:t>
      </w:r>
    </w:p>
    <w:p>
      <w:r>
        <w:br w:type="page"/>
      </w:r>
    </w:p>
    <w:p>
      <w:pPr>
        <w:pStyle w:val="Heading1"/>
      </w:pPr>
      <w:r>
        <w:t>14. Segurança, LGPD e Auditoria</w:t>
      </w:r>
    </w:p>
    <w:p>
      <w:pPr>
        <w:pStyle w:val="ListBullet"/>
      </w:pPr>
      <w:r>
        <w:t>Consentimento para uso e armazenamento dos dados.</w:t>
      </w:r>
    </w:p>
    <w:p>
      <w:pPr>
        <w:pStyle w:val="ListBullet"/>
      </w:pPr>
      <w:r>
        <w:t>Controle de acesso por perfil.</w:t>
      </w:r>
    </w:p>
    <w:p>
      <w:pPr>
        <w:pStyle w:val="ListBullet"/>
      </w:pPr>
      <w:r>
        <w:t>Senha criptografada.</w:t>
      </w:r>
    </w:p>
    <w:p>
      <w:pPr>
        <w:pStyle w:val="ListBullet"/>
      </w:pPr>
      <w:r>
        <w:t>Auditoria de alterações clínicas.</w:t>
      </w:r>
    </w:p>
    <w:p>
      <w:pPr>
        <w:pStyle w:val="ListBullet"/>
      </w:pPr>
      <w:r>
        <w:t>Backup periódico.</w:t>
      </w:r>
    </w:p>
    <w:p>
      <w:pPr>
        <w:pStyle w:val="ListBullet"/>
      </w:pPr>
      <w:r>
        <w:t>Registro de login e operações sensíveis.</w:t>
      </w:r>
    </w:p>
    <w:p>
      <w:pPr>
        <w:pStyle w:val="ListBullet"/>
      </w:pPr>
      <w:r>
        <w:t>Permissão para exportar relatórios.</w:t>
      </w:r>
    </w:p>
    <w:p>
      <w:pPr>
        <w:pStyle w:val="ListBullet"/>
      </w:pPr>
      <w:r>
        <w:t>Política de retenção e exclusão conforme orientação jurídica.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Risco</w:t>
            </w:r>
          </w:p>
        </w:tc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Medida Preventiva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Acesso indevido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Login, senha forte e permissões.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Perda de dados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Backup automático e restauração testada.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Alteração não rastreada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Logs de auditoria.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Vazamento de relatório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Controle de exportação e permissões.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Erro de cálculo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Testes automatizados e validação profissional.</w:t>
            </w:r>
          </w:p>
        </w:tc>
      </w:tr>
    </w:tbl>
    <w:p>
      <w:r>
        <w:br w:type="page"/>
      </w:r>
    </w:p>
    <w:p>
      <w:pPr>
        <w:pStyle w:val="Heading1"/>
      </w:pPr>
      <w:r>
        <w:t>15. Implantação e Manutenção</w:t>
      </w:r>
    </w:p>
    <w:p>
      <w:pPr>
        <w:pStyle w:val="ListBullet"/>
      </w:pPr>
      <w:r>
        <w:t>Instalador do sistema Desktop.</w:t>
      </w:r>
    </w:p>
    <w:p>
      <w:pPr>
        <w:pStyle w:val="ListBullet"/>
      </w:pPr>
      <w:r>
        <w:t>Configuração inicial do banco.</w:t>
      </w:r>
    </w:p>
    <w:p>
      <w:pPr>
        <w:pStyle w:val="ListBullet"/>
      </w:pPr>
      <w:r>
        <w:t>Cadastro do administrador.</w:t>
      </w:r>
    </w:p>
    <w:p>
      <w:pPr>
        <w:pStyle w:val="ListBullet"/>
      </w:pPr>
      <w:r>
        <w:t>Configuração de backup.</w:t>
      </w:r>
    </w:p>
    <w:p>
      <w:pPr>
        <w:pStyle w:val="ListBullet"/>
      </w:pPr>
      <w:r>
        <w:t>Treinamento da nutricionista.</w:t>
      </w:r>
    </w:p>
    <w:p>
      <w:pPr>
        <w:pStyle w:val="ListBullet"/>
      </w:pPr>
      <w:r>
        <w:t>Manual do usuário.</w:t>
      </w:r>
    </w:p>
    <w:p>
      <w:pPr>
        <w:pStyle w:val="ListBullet"/>
      </w:pPr>
      <w:r>
        <w:t>Canal de suporte.</w:t>
      </w:r>
    </w:p>
    <w:p>
      <w:pPr>
        <w:pStyle w:val="ListBullet"/>
      </w:pPr>
      <w:r>
        <w:t>Plano de atualizações.</w:t>
      </w:r>
    </w:p>
    <w:p>
      <w:pPr>
        <w:pStyle w:val="Heading2"/>
      </w:pPr>
      <w:r>
        <w:t>15.1 Checklist de Implantação</w:t>
      </w:r>
    </w:p>
    <w:p>
      <w:r>
        <w:t>☐ Computadores conferidos</w:t>
      </w:r>
    </w:p>
    <w:p>
      <w:r>
        <w:t>☐ Banco configurado</w:t>
      </w:r>
    </w:p>
    <w:p>
      <w:r>
        <w:t>☐ Usuários cadastrados</w:t>
      </w:r>
    </w:p>
    <w:p>
      <w:r>
        <w:t>☐ Backup configurado</w:t>
      </w:r>
    </w:p>
    <w:p>
      <w:r>
        <w:t>☐ Impressora testada</w:t>
      </w:r>
    </w:p>
    <w:p>
      <w:r>
        <w:t>☐ Relatórios testados</w:t>
      </w:r>
    </w:p>
    <w:p>
      <w:r>
        <w:t>☐ Primeiro paciente teste cadastrado</w:t>
      </w:r>
    </w:p>
    <w:p>
      <w:r>
        <w:t>☐ Treinamento realizado</w:t>
      </w:r>
    </w:p>
    <w:p>
      <w:r>
        <w:br w:type="page"/>
      </w:r>
    </w:p>
    <w:p>
      <w:pPr>
        <w:pStyle w:val="Heading1"/>
      </w:pPr>
      <w:r>
        <w:t>16. Template de Especificação de Tela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Descrição a preencher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Nome da tela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Exemplo: Cadastro de Pacientes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Objetivo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Finalidade da tela.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Usuários permitidos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Perfis que podem acessar.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Campos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Lista completa de campos.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Botões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Ações disponíveis.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Validações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Regras obrigatórias.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Tabelas envolvidas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Tabelas utilizadas.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Fluxo principal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Passo a passo de uso.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Fluxos alternativos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Erros e exceções.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Critérios de aceite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Condições para considerar pronto.</w:t>
            </w:r>
          </w:p>
        </w:tc>
      </w:tr>
    </w:tbl>
    <w:p>
      <w:pPr>
        <w:pStyle w:val="Heading1"/>
      </w:pPr>
      <w:r>
        <w:t>17. Template de Documentação de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Seção</w:t>
            </w:r>
          </w:p>
        </w:tc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Objetivo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O que o módulo resolve.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Escopo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O que entra e o que não entra.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Fluxo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Como o usuário utiliza.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Regras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Regras de negócio.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Banco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Tabelas e relacionamentos.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Serviços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Classes e funções principais.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Telas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Interfaces do módulo.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Relatórios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Saídas e impressões.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Testes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Casos de teste.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Pendências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Itens futuros.</w:t>
            </w:r>
          </w:p>
        </w:tc>
      </w:tr>
    </w:tbl>
    <w:p>
      <w:pPr>
        <w:pStyle w:val="Heading1"/>
      </w:pPr>
      <w:r>
        <w:t>18. Backlog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Prioridade</w:t>
            </w:r>
          </w:p>
        </w:tc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Criar repositório Git e estrutura base.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Definir banco de dados inicial.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Criar tela de login.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Criar cadastro de pacientes.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Criar anamnese inicial.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Criar antropometria básica.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Criar relatório simples.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Criar dashboard com indicadores.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Criar triagens avançadas.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Criar exames laboratoriais.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Criar planejamento alimentar.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Baixa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Criar app do paciente.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Baixa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Criar portal Web.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Baixa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Integrar IA avançada.</w:t>
            </w:r>
          </w:p>
        </w:tc>
      </w:tr>
    </w:tbl>
    <w:p>
      <w:pPr>
        <w:pStyle w:val="Heading1"/>
      </w:pPr>
      <w:r>
        <w:t>19. Conclusão e Próximos Passos</w:t>
      </w:r>
    </w:p>
    <w:p>
      <w:r>
        <w:t>A próxima etapa recomendada é detalhar o Volume 2 - Arquitetura de Software. Nele serão definidos diagramas, padrões, fluxo de dados, estrutura de pastas, escolha definitiva de tecnologia, banco de dados e estratégia de implementação do MVP.</w:t>
      </w:r>
    </w:p>
    <w:p>
      <w:pPr>
        <w:pStyle w:val="ListNumber"/>
      </w:pPr>
      <w:r>
        <w:t>Aprovar este manual como base inicial.</w:t>
      </w:r>
    </w:p>
    <w:p>
      <w:pPr>
        <w:pStyle w:val="ListNumber"/>
      </w:pPr>
      <w:r>
        <w:t>Criar o documento de arquitetura detalhada.</w:t>
      </w:r>
    </w:p>
    <w:p>
      <w:pPr>
        <w:pStyle w:val="ListNumber"/>
      </w:pPr>
      <w:r>
        <w:t>Criar o modelo de banco de dados.</w:t>
      </w:r>
    </w:p>
    <w:p>
      <w:pPr>
        <w:pStyle w:val="ListNumber"/>
      </w:pPr>
      <w:r>
        <w:t>Criar protótipos das principais telas.</w:t>
      </w:r>
    </w:p>
    <w:p>
      <w:pPr>
        <w:pStyle w:val="ListNumber"/>
      </w:pPr>
      <w:r>
        <w:t>Iniciar a Fase 1 com repositório, ambiente e estrutura base.</w:t>
      </w:r>
    </w:p>
    <w:sectPr w:rsidR="00FC693F" w:rsidRPr="0006063C" w:rsidSect="00034616">
      <w:footerReference w:type="default" r:id="rId9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Manual de Engenharia de Software - Sistema Profissional para Nutricionistas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